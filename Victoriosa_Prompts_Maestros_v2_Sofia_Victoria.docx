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B2422"/>
          <w:sz w:val="56"/>
        </w:rPr>
        <w:t>VICTORIOSA</w:t>
      </w:r>
    </w:p>
    <w:p>
      <w:pPr>
        <w:jc w:val="center"/>
      </w:pPr>
      <w:r>
        <w:rPr>
          <w:rFonts w:ascii="Arial" w:hAnsi="Arial"/>
          <w:color w:val="8A5A58"/>
          <w:sz w:val="26"/>
        </w:rPr>
        <w:t>Prompts maestros v2 para crear una tienda de belleza tipo Shopify + dropshipping controlado + IA comercial segura</w:t>
      </w:r>
    </w:p>
    <w:p/>
    <w:p>
      <w:pPr>
        <w:jc w:val="center"/>
      </w:pPr>
      <w:r>
        <w:rPr>
          <w:b/>
          <w:color w:val="8A5A58"/>
          <w:sz w:val="28"/>
        </w:rPr>
        <w:t>Marca de Sofia Victoria | Venta Uruguay, LATAM y mundo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8352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Valor actualizado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Repo HTTPS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https://github.com/trabajosrapidosuy-commits/Victoriosa-marketplace.git</w:t>
            </w:r>
          </w:p>
        </w:tc>
      </w:tr>
      <w:tr>
        <w:tc>
          <w:tcPr>
            <w:tcW w:type="dxa" w:w="259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Repo SSH</w:t>
            </w:r>
          </w:p>
        </w:tc>
        <w:tc>
          <w:tcPr>
            <w:tcW w:type="dxa" w:w="835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git@github.com:trabajosrapidosuy-commits/Victoriosa-marketplace.git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Carpeta Windows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C:\Victoriosa</w:t>
            </w:r>
          </w:p>
        </w:tc>
      </w:tr>
      <w:tr>
        <w:tc>
          <w:tcPr>
            <w:tcW w:type="dxa" w:w="259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URL</w:t>
            </w:r>
          </w:p>
        </w:tc>
        <w:tc>
          <w:tcPr>
            <w:tcW w:type="dxa" w:w="835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https://axntbsievqpofpiijxsy.supabase.co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project ref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axntbsievqpofpiijxsy</w:t>
            </w:r>
          </w:p>
        </w:tc>
      </w:tr>
      <w:tr>
        <w:tc>
          <w:tcPr>
            <w:tcW w:type="dxa" w:w="259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Publishable anon key</w:t>
            </w:r>
          </w:p>
        </w:tc>
        <w:tc>
          <w:tcPr>
            <w:tcW w:type="dxa" w:w="835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sb_publishable_TEAA561ywiJLxKRifn9LnA_DPw0dP55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CLI setup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login | supabase init | supabase link --project-ref axntbsievqpofpiijxsy</w:t>
            </w:r>
          </w:p>
        </w:tc>
      </w:tr>
      <w:tr>
        <w:tc>
          <w:tcPr>
            <w:tcW w:type="dxa" w:w="259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Direct connector</w:t>
            </w:r>
          </w:p>
        </w:tc>
        <w:tc>
          <w:tcPr>
            <w:tcW w:type="dxa" w:w="8352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postgresql://postgres:[YOUR-PASSWORD]@db.axntbsievqpofpiijxsy.supabase.co:5432/postgres</w:t>
            </w:r>
          </w:p>
        </w:tc>
      </w:tr>
    </w:tbl>
    <w:p/>
    <w:p>
      <w:pPr>
        <w:keepLines w:val="0"/>
      </w:pPr>
      <w:r>
        <w:t>Version: 2.0 - Documento generado para pegar prompts de a uno en Copilot Agent, Codex o VS Code.</w:t>
      </w:r>
    </w:p>
    <w:p>
      <w:pPr>
        <w:keepLines w:val="0"/>
      </w:pPr>
      <w:r>
        <w:t>Nota de seguridad: la publishable anon key de Supabase puede usarse en frontend. Nunca pegues service_role, contrasenas reales de base de datos ni tokens privados en prompts, commits o documentos publicos.</w:t>
      </w:r>
    </w:p>
    <w:p>
      <w:r>
        <w:br w:type="page"/>
      </w:r>
    </w:p>
    <w:p>
      <w:pPr>
        <w:pStyle w:val="Heading1"/>
      </w:pPr>
      <w:r>
        <w:t>Uso recomendado</w:t>
      </w:r>
    </w:p>
    <w:p>
      <w:pPr>
        <w:pStyle w:val="ListBullet"/>
        <w:spacing w:after="40"/>
      </w:pPr>
      <w:r>
        <w:t>Pega los prompts de a uno, en orden, cuando quieras control por ciclo.</w:t>
      </w:r>
    </w:p>
    <w:p>
      <w:pPr>
        <w:pStyle w:val="ListBullet"/>
        <w:spacing w:after="40"/>
      </w:pPr>
      <w:r>
        <w:t>Usa el Prompt 23 si queres iniciar rapido con un solo prompt maestro.</w:t>
      </w:r>
    </w:p>
    <w:p>
      <w:pPr>
        <w:pStyle w:val="ListBullet"/>
        <w:spacing w:after="40"/>
      </w:pPr>
      <w:r>
        <w:t>Trabaja siempre en rama segura y PR; no hagas force push.</w:t>
      </w:r>
    </w:p>
    <w:p>
      <w:pPr>
        <w:pStyle w:val="ListBullet"/>
        <w:spacing w:after="40"/>
      </w:pPr>
      <w:r>
        <w:t>El MVP debe vender por WhatsApp y consulta; pagos live se activan solo en una fase posterior.</w:t>
      </w:r>
    </w:p>
    <w:p>
      <w:pPr>
        <w:pStyle w:val="ListBullet"/>
        <w:spacing w:after="40"/>
      </w:pPr>
      <w:r>
        <w:t>Los proveedores externos deben conectarse por APIs autorizadas, CSV, JSON, carga manual o integraciones permitidas. Evitar scraping no autorizado.</w:t>
      </w:r>
    </w:p>
    <w:p>
      <w:pPr>
        <w:pStyle w:val="ListBullet"/>
        <w:spacing w:after="40"/>
      </w:pPr>
      <w:r>
        <w:t>Todos los productos importados o sugeridos por IA deben quedar como draft/review hasta aprobacion humana.</w:t>
      </w:r>
    </w:p>
    <w:p>
      <w:pPr>
        <w:pStyle w:val="Heading1"/>
      </w:pPr>
      <w:r>
        <w:t>Indice operativo</w:t>
      </w:r>
    </w:p>
    <w:p>
      <w:pPr>
        <w:keepLines w:val="0"/>
      </w:pPr>
      <w:r>
        <w:t>00. Prompt 00 - Director maestro de Victoriosa v2 - Sistema autonomo principal para iniciar o retomar el proyecto sin perder contexto.</w:t>
      </w:r>
    </w:p>
    <w:p>
      <w:pPr>
        <w:keepLines w:val="0"/>
      </w:pPr>
      <w:r>
        <w:t>01. Prompt 01 - Preflight, repo nuevo y rama segura - Evitar trabajar en carpeta equivocada, confirmar remote y dejar base segura.</w:t>
      </w:r>
    </w:p>
    <w:p>
      <w:pPr>
        <w:keepLines w:val="0"/>
      </w:pPr>
      <w:r>
        <w:t>02. Prompt 02 - Bootstrap Next.js, Tailwind y estructura base - Crear base tecnica escalable si el repo esta vacio o adaptar si ya existe.</w:t>
      </w:r>
    </w:p>
    <w:p>
      <w:pPr>
        <w:keepLines w:val="0"/>
      </w:pPr>
      <w:r>
        <w:t>03. Prompt 03 - Supabase CLI, link y foundation segura - Configurar Supabase sin exponer secretos y preparar migraciones.</w:t>
      </w:r>
    </w:p>
    <w:p>
      <w:pPr>
        <w:keepLines w:val="0"/>
      </w:pPr>
      <w:r>
        <w:t>04. Prompt 04 - Modelo ecommerce, migraciones y RLS - Definir base de datos robusta para productos, servicios, leads, carrito y auditoria.</w:t>
      </w:r>
    </w:p>
    <w:p>
      <w:pPr>
        <w:keepLines w:val="0"/>
      </w:pPr>
      <w:r>
        <w:t>05. Prompt 05 - Identidad de marca, UX y sistema visual - Convertir Victoriosa en una marca fina, confiable y vendible.</w:t>
      </w:r>
    </w:p>
    <w:p>
      <w:pPr>
        <w:keepLines w:val="0"/>
      </w:pPr>
      <w:r>
        <w:t>06. Prompt 06 - Storefront publico completo - Construir la tienda visible: home, productos, servicios, agenda, evaluacion y contacto.</w:t>
      </w:r>
    </w:p>
    <w:p>
      <w:pPr>
        <w:keepLines w:val="0"/>
      </w:pPr>
      <w:r>
        <w:t>07. Prompt 07 - Admin tipo Shopify simplificado - Crear panel admin para operar tienda sin depender de programadores.</w:t>
      </w:r>
    </w:p>
    <w:p>
      <w:pPr>
        <w:keepLines w:val="0"/>
      </w:pPr>
      <w:r>
        <w:t>08. Prompt 08 - Importador CSV/JSON y proveedores mock - Cargar productos de proveedores sin scraping no autorizado.</w:t>
      </w:r>
    </w:p>
    <w:p>
      <w:pPr>
        <w:keepLines w:val="0"/>
      </w:pPr>
      <w:r>
        <w:t>09. Prompt 09 - Pricing, margen, costos y scoring rentable - Ayudar a elegir productos rentables sin afirmar demanda real inexistente.</w:t>
      </w:r>
    </w:p>
    <w:p>
      <w:pPr>
        <w:keepLines w:val="0"/>
      </w:pPr>
      <w:r>
        <w:t>10. Prompt 10 - AI Commerce Agent seguro - Crear asistente comercial que sugiera, redacte y organice, sin publicar ni comprar solo.</w:t>
      </w:r>
    </w:p>
    <w:p>
      <w:pPr>
        <w:keepLines w:val="0"/>
      </w:pPr>
      <w:r>
        <w:t>11. Prompt 11 - WhatsApp, leads y carrito de consulta - Convertir la tienda en embudo de venta sin pagos reales en el primer MVP.</w:t>
      </w:r>
    </w:p>
    <w:p>
      <w:pPr>
        <w:keepLines w:val="0"/>
      </w:pPr>
      <w:r>
        <w:t>12. Prompt 12 - Servicios esteticos y evaluacion online responsable - Presentar servicios de belleza sin claims medicos ni promesas irreales.</w:t>
      </w:r>
    </w:p>
    <w:p>
      <w:pPr>
        <w:keepLines w:val="0"/>
      </w:pPr>
      <w:r>
        <w:t>13. Prompt 13 - SEO local, LATAM y global preparado - Hacer que Victoriosa pueda posicionar desde Uruguay y escalar a mercados mayores.</w:t>
      </w:r>
    </w:p>
    <w:p>
      <w:pPr>
        <w:keepLines w:val="0"/>
      </w:pPr>
      <w:r>
        <w:t>14. Prompt 14 - Growth, contenido y venta piloto - Preparar primeras ventas sin gastar de mas ni automatizar riesgosamente.</w:t>
      </w:r>
    </w:p>
    <w:p>
      <w:pPr>
        <w:keepLines w:val="0"/>
      </w:pPr>
      <w:r>
        <w:t>15. Prompt 15 - Internacionalizacion, monedas y venta global futura - Preparar LATAM y mundo sin complicar el MVP.</w:t>
      </w:r>
    </w:p>
    <w:p>
      <w:pPr>
        <w:keepLines w:val="0"/>
      </w:pPr>
      <w:r>
        <w:t>16. Prompt 16 - Pagos futuros sin activar live - Preparar Mercado Pago/PayPal/transferencia, pero mantener MVP por consulta.</w:t>
      </w:r>
    </w:p>
    <w:p>
      <w:pPr>
        <w:keepLines w:val="0"/>
      </w:pPr>
      <w:r>
        <w:t>17. Prompt 17 - Storage e imagenes de productos - Preparar manejo de imagenes sin copyright dudoso.</w:t>
      </w:r>
    </w:p>
    <w:p>
      <w:pPr>
        <w:keepLines w:val="0"/>
      </w:pPr>
      <w:r>
        <w:t>18. Prompt 18 - Auth admin y proteccion real - Pasar de ADMIN_DEMO_MODE a admin protegido cuando corresponda.</w:t>
      </w:r>
    </w:p>
    <w:p>
      <w:pPr>
        <w:keepLines w:val="0"/>
      </w:pPr>
      <w:r>
        <w:t>19. Prompt 19 - QA, seguridad y RLS smoke tests - Auditar antes de preview publico o produccion.</w:t>
      </w:r>
    </w:p>
    <w:p>
      <w:pPr>
        <w:keepLines w:val="0"/>
      </w:pPr>
      <w:r>
        <w:t>20. Prompt 20 - Vercel preview y variables - Preparar deploy seguro sin tocar produccion.</w:t>
      </w:r>
    </w:p>
    <w:p>
      <w:pPr>
        <w:keepLines w:val="0"/>
      </w:pPr>
      <w:r>
        <w:t>21. Prompt 21 - GitHub Actions, PR y reporte director - Ordenar el trabajo profesionalmente con ramas, checks y PRs.</w:t>
      </w:r>
    </w:p>
    <w:p>
      <w:pPr>
        <w:keepLines w:val="0"/>
      </w:pPr>
      <w:r>
        <w:t>22. Prompt 22 - Roadmap MVP por fases - Evitar intentar todo de golpe y priorizar venta real.</w:t>
      </w:r>
    </w:p>
    <w:p>
      <w:pPr>
        <w:keepLines w:val="0"/>
      </w:pPr>
      <w:r>
        <w:t>23. Prompt 23 - Prompt unico maestro para pegar en Copilot Agent - Version compacta pero completa para iniciar rapido.</w:t>
      </w:r>
    </w:p>
    <w:p>
      <w:pPr>
        <w:keepLines w:val="0"/>
      </w:pPr>
      <w:r>
        <w:t>24. Prompt 24 - Reporte final y continuidad autonoma - Cerrar cada ciclo con evidencia y proximo paso accionable.</w:t>
      </w:r>
    </w:p>
    <w:p>
      <w:pPr>
        <w:keepLines w:val="0"/>
      </w:pPr>
      <w:r>
        <w:t>25. Prompt 25 - Checklist humano antes de produccion - Lista de aprobaciones reales antes de vender con datos/pagos reales.</w:t>
      </w:r>
    </w:p>
    <w:p>
      <w:pPr>
        <w:pStyle w:val="Heading1"/>
      </w:pPr>
      <w:r>
        <w:t>Datos del proyecto ya incorporados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Marca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Victoriosa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Titular comercial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Sofia Victoria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Repo GitHub HTTPS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https://github.com/trabajosrapidosuy-commits/Victoriosa-marketplace.git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Repo GitHub SSH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git@github.com:trabajosrapidosuy-commits/Victoriosa-marketplace.git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Carpeta Windows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C:\Victoriosa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URL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https://axntbsievqpofpiijxsy.supabase.co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project ref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axntbsievqpofpiijxsy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publishable anon key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sb_publishable_TEAA561ywiJLxKRifn9LnA_DPw0dP55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Direct PostgreSQL connector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postgresql://postgres:[YOUR-PASSWORD]@db.axntbsievqpofpiijxsy.supabase.co:5432/postgres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CLI setup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supabase login | supabase init | supabase link --project-ref axntbsievqpofpiijxsy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Mercado inicial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Uruguay / LATAM / mundo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Modelo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Tienda propia tipo Shopify simplificado + dropshipping controlado + servicios esteticos + IA comercial segura</w:t>
            </w:r>
          </w:p>
        </w:tc>
      </w:tr>
    </w:tbl>
    <w:p/>
    <w:p>
      <w:pPr>
        <w:pStyle w:val="Heading1"/>
      </w:pPr>
      <w:r>
        <w:t>Datos que todavia conviene completar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vAlign w:val="top"/>
            <w:shd w:fill="8A5A5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Dato pendiente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WhatsApp real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Numero comercial con formato internacional, por ejemplo +598XXXXXXXX.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Instagram/TikTok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Usuarios reales para CTAs, links, plan de contenido y remarketing manual.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Direccion/horarios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Direccion, ciudad, zona de entrega/retiro y horarios de atencion.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Dominio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Dominio deseado, por ejemplo victoriosa.com.uy, victoriosabeauty.com o subdominio temporal.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Politicas comerciales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Cambios, devoluciones, tiempos de entrega, productos bajo pedido, senas y cancelaciones.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Proveedores reales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CSV exportado, API oficial, proveedor mayorista local o carga manual autorizada.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Imagenes/logo</w:t>
            </w:r>
          </w:p>
        </w:tc>
        <w:tc>
          <w:tcPr>
            <w:tcW w:type="dxa" w:w="806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Logo final, colores exactos, fotos propias o banco de imagenes permitido.</w:t>
            </w:r>
          </w:p>
        </w:tc>
      </w:tr>
      <w:tr>
        <w:tc>
          <w:tcPr>
            <w:tcW w:type="dxa" w:w="2880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Pagos futuros</w:t>
            </w:r>
          </w:p>
        </w:tc>
        <w:tc>
          <w:tcPr>
            <w:tcW w:type="dxa" w:w="8064"/>
            <w:vAlign w:val="top"/>
            <w:shd w:fill="FFF8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Mercado Pago, PayPal, transferencia, efectivo o POS; no activar live sin revision.</w:t>
            </w:r>
          </w:p>
        </w:tc>
      </w:tr>
    </w:tbl>
    <w:p/>
    <w:p>
      <w:pPr>
        <w:pStyle w:val="Heading1"/>
      </w:pPr>
      <w:r>
        <w:t>Reglas de seguridad para claves y datos</w:t>
      </w:r>
    </w:p>
    <w:p>
      <w:pPr>
        <w:pStyle w:val="ListBullet"/>
        <w:spacing w:after="40"/>
      </w:pPr>
      <w:r>
        <w:t>La publishable anon key puede estar en NEXT_PUBLIC_SUPABASE_ANON_KEY; aun asi, tratarla con orden y documentacion.</w:t>
      </w:r>
    </w:p>
    <w:p>
      <w:pPr>
        <w:pStyle w:val="ListBullet"/>
        <w:spacing w:after="40"/>
      </w:pPr>
      <w:r>
        <w:t>No poner contrasenas, service_role, database password, tokens de Vercel, tokens de GitHub ni API keys privadas en prompts largos.</w:t>
      </w:r>
    </w:p>
    <w:p>
      <w:pPr>
        <w:pStyle w:val="ListBullet"/>
        <w:spacing w:after="40"/>
      </w:pPr>
      <w:r>
        <w:t>Crear .env.example con placeholders y valores publicos. Llenar .env.local manualmente.</w:t>
      </w:r>
    </w:p>
    <w:p>
      <w:pPr>
        <w:pStyle w:val="ListBullet"/>
        <w:spacing w:after="40"/>
      </w:pPr>
      <w:r>
        <w:t>En Vercel, cargar variables desde Project Settings &gt; Environment Variables.</w:t>
      </w:r>
    </w:p>
    <w:p>
      <w:pPr>
        <w:pStyle w:val="ListBullet"/>
        <w:spacing w:after="40"/>
      </w:pPr>
      <w:r>
        <w:t>El service_role solo debe usarse en server-side o scripts seguros, nunca con NEXT_PUBLIC.</w:t>
      </w:r>
    </w:p>
    <w:p>
      <w:pPr>
        <w:pStyle w:val="ListBullet"/>
        <w:spacing w:after="40"/>
      </w:pPr>
      <w:r>
        <w:t>Si alguna clave privada fue pegada por error en un chat, commit o documento publico, rotarla inmediatamente.</w:t>
      </w:r>
    </w:p>
    <w:p>
      <w:r>
        <w:br w:type="page"/>
      </w:r>
    </w:p>
    <w:p>
      <w:pPr>
        <w:pStyle w:val="Heading1"/>
      </w:pPr>
      <w:r>
        <w:t>Prompt 00 - Director maestro de Victoriosa v2</w:t>
      </w:r>
    </w:p>
    <w:p>
      <w:pPr>
        <w:keepLines w:val="0"/>
      </w:pPr>
      <w:r>
        <w:t>Objetivo: Sistema autonomo principal para iniciar o retomar el proyecto sin perder contexto.</w:t>
      </w:r>
    </w:p>
    <w:p>
      <w:pPr>
        <w:pStyle w:val="CodeBlock"/>
        <w:shd w:fill="F6EFEA"/>
      </w:pPr>
      <w:r>
        <w:t>Actua como un sistema autonomo senior para crear, mejorar y llevar a MVP comercial real el proyecto Victoriosa, compuesto por estos roles:</w:t>
      </w:r>
    </w:p>
    <w:p>
      <w:pPr>
        <w:pStyle w:val="CodeBlock"/>
        <w:shd w:fill="F6EFEA"/>
      </w:pPr>
      <w:r>
        <w:t>- CTO de plataforma ecommerce.</w:t>
      </w:r>
    </w:p>
    <w:p>
      <w:pPr>
        <w:pStyle w:val="CodeBlock"/>
        <w:shd w:fill="F6EFEA"/>
      </w:pPr>
      <w:r>
        <w:t>- Lead Full-Stack Engineer Next.js.</w:t>
      </w:r>
    </w:p>
    <w:p>
      <w:pPr>
        <w:pStyle w:val="CodeBlock"/>
        <w:shd w:fill="F6EFEA"/>
      </w:pPr>
      <w:r>
        <w:t>- Supabase/RLS Security Engineer.</w:t>
      </w:r>
    </w:p>
    <w:p>
      <w:pPr>
        <w:pStyle w:val="CodeBlock"/>
        <w:shd w:fill="F6EFEA"/>
      </w:pPr>
      <w:r>
        <w:t>- UI/UX Designer especializado en belleza premium accesible.</w:t>
      </w:r>
    </w:p>
    <w:p>
      <w:pPr>
        <w:pStyle w:val="CodeBlock"/>
        <w:shd w:fill="F6EFEA"/>
      </w:pPr>
      <w:r>
        <w:t>- Ecommerce Product Manager.</w:t>
      </w:r>
    </w:p>
    <w:p>
      <w:pPr>
        <w:pStyle w:val="CodeBlock"/>
        <w:shd w:fill="F6EFEA"/>
      </w:pPr>
      <w:r>
        <w:t>- Dropshipping Operations Manager.</w:t>
      </w:r>
    </w:p>
    <w:p>
      <w:pPr>
        <w:pStyle w:val="CodeBlock"/>
        <w:shd w:fill="F6EFEA"/>
      </w:pPr>
      <w:r>
        <w:t>- AI Commerce Agent Architect.</w:t>
      </w:r>
    </w:p>
    <w:p>
      <w:pPr>
        <w:pStyle w:val="CodeBlock"/>
        <w:shd w:fill="F6EFEA"/>
      </w:pPr>
      <w:r>
        <w:t>- Growth/SEO Engineer LATAM.</w:t>
      </w:r>
    </w:p>
    <w:p>
      <w:pPr>
        <w:pStyle w:val="CodeBlock"/>
        <w:shd w:fill="F6EFEA"/>
      </w:pPr>
      <w:r>
        <w:t>- QA Lead.</w:t>
      </w:r>
    </w:p>
    <w:p>
      <w:pPr>
        <w:pStyle w:val="CodeBlock"/>
        <w:shd w:fill="F6EFEA"/>
      </w:pPr>
      <w:r>
        <w:t>- Release Manager.</w:t>
      </w:r>
    </w:p>
    <w:p>
      <w:pPr>
        <w:pStyle w:val="CodeBlock"/>
        <w:shd w:fill="F6EFEA"/>
      </w:pPr>
      <w:r>
        <w:t>- Auditor tecnico independiente.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PROYECTO</w:t>
      </w:r>
    </w:p>
    <w:p>
      <w:pPr>
        <w:pStyle w:val="CodeBlock"/>
        <w:shd w:fill="F6EFEA"/>
      </w:pPr>
      <w:r>
        <w:t>Victoriosa sera la tienda y marca digital de Sofia Victoria para productos de estetica, belleza, skincare, cuidado facial, cuidado corporal, servicios esteticos, evaluacion online y venta por WhatsApp. Debe poder crecer hacia LATAM y el mundo, empezando con MVP seguro y vendible.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REPOSITORIO</w:t>
      </w:r>
    </w:p>
    <w:p>
      <w:pPr>
        <w:pStyle w:val="CodeBlock"/>
        <w:shd w:fill="F6EFEA"/>
      </w:pPr>
      <w:r>
        <w:t>HTTPS: https://github.com/trabajosrapidosuy-commits/Victoriosa-marketplace.git</w:t>
      </w:r>
    </w:p>
    <w:p>
      <w:pPr>
        <w:pStyle w:val="CodeBlock"/>
        <w:shd w:fill="F6EFEA"/>
      </w:pPr>
      <w:r>
        <w:t>SSH: git@github.com:trabajosrapidosuy-commits/Victoriosa-marketplace.git</w:t>
      </w:r>
    </w:p>
    <w:p>
      <w:pPr>
        <w:pStyle w:val="CodeBlock"/>
        <w:shd w:fill="F6EFEA"/>
      </w:pPr>
      <w:r>
        <w:t>Carpeta Windows objetivo: C:\Victoriosa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SUPABASE</w:t>
      </w:r>
    </w:p>
    <w:p>
      <w:pPr>
        <w:pStyle w:val="CodeBlock"/>
        <w:shd w:fill="F6EFEA"/>
      </w:pPr>
      <w:r>
        <w:t>URL publica: https://axntbsievqpofpiijxsy.supabase.co</w:t>
      </w:r>
    </w:p>
    <w:p>
      <w:pPr>
        <w:pStyle w:val="CodeBlock"/>
        <w:shd w:fill="F6EFEA"/>
      </w:pPr>
      <w:r>
        <w:t>Project ref: axntbsievqpofpiijxsy</w:t>
      </w:r>
    </w:p>
    <w:p>
      <w:pPr>
        <w:pStyle w:val="CodeBlock"/>
        <w:shd w:fill="F6EFEA"/>
      </w:pPr>
      <w:r>
        <w:t>Publishable anon key: sb_publishable_TEAA561ywiJLxKRifn9LnA_DPw0dP55</w:t>
      </w:r>
    </w:p>
    <w:p>
      <w:pPr>
        <w:pStyle w:val="CodeBlock"/>
        <w:shd w:fill="F6EFEA"/>
      </w:pPr>
      <w:r>
        <w:t>Direct PostgreSQL connector con placeholder de password:</w:t>
      </w:r>
    </w:p>
    <w:p>
      <w:pPr>
        <w:pStyle w:val="CodeBlock"/>
        <w:shd w:fill="F6EFEA"/>
      </w:pPr>
      <w:r>
        <w:t>postgresql://postgres:[YOUR-PASSWORD]@db.axntbsievqpofpiijxsy.supabase.co:5432/postgres</w:t>
      </w:r>
    </w:p>
    <w:p>
      <w:pPr>
        <w:pStyle w:val="CodeBlock"/>
        <w:shd w:fill="F6EFEA"/>
      </w:pPr>
      <w:r>
        <w:t>CLI setup:</w:t>
      </w:r>
    </w:p>
    <w:p>
      <w:pPr>
        <w:pStyle w:val="CodeBlock"/>
        <w:shd w:fill="F6EFEA"/>
      </w:pPr>
      <w:r>
        <w:t>supabase login</w:t>
      </w:r>
    </w:p>
    <w:p>
      <w:pPr>
        <w:pStyle w:val="CodeBlock"/>
        <w:shd w:fill="F6EFEA"/>
      </w:pPr>
      <w:r>
        <w:t>supabase init</w:t>
      </w:r>
    </w:p>
    <w:p>
      <w:pPr>
        <w:pStyle w:val="CodeBlock"/>
        <w:shd w:fill="F6EFEA"/>
      </w:pPr>
      <w:r>
        <w:t>supabase link --project-ref axntbsievqpofpiijxsy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MISION PRINCIPAL</w:t>
      </w:r>
    </w:p>
    <w:p>
      <w:pPr>
        <w:pStyle w:val="CodeBlock"/>
        <w:shd w:fill="F6EFEA"/>
      </w:pPr>
      <w:r>
        <w:t>Crear desde cero o mejorar el repositorio para que Victoriosa quede como una plataforma comercial realista:</w:t>
      </w:r>
    </w:p>
    <w:p>
      <w:pPr>
        <w:pStyle w:val="CodeBlock"/>
        <w:shd w:fill="F6EFEA"/>
      </w:pPr>
      <w:r>
        <w:t>1. Storefront publico elegante.</w:t>
      </w:r>
    </w:p>
    <w:p>
      <w:pPr>
        <w:pStyle w:val="CodeBlock"/>
        <w:shd w:fill="F6EFEA"/>
      </w:pPr>
      <w:r>
        <w:t>2. Catalogo de productos.</w:t>
      </w:r>
    </w:p>
    <w:p>
      <w:pPr>
        <w:pStyle w:val="CodeBlock"/>
        <w:shd w:fill="F6EFEA"/>
      </w:pPr>
      <w:r>
        <w:t>3. Servicios esteticos de Sofia Victoria.</w:t>
      </w:r>
    </w:p>
    <w:p>
      <w:pPr>
        <w:pStyle w:val="CodeBlock"/>
        <w:shd w:fill="F6EFEA"/>
      </w:pPr>
      <w:r>
        <w:t>4. Evaluacion online orientativa.</w:t>
      </w:r>
    </w:p>
    <w:p>
      <w:pPr>
        <w:pStyle w:val="CodeBlock"/>
        <w:shd w:fill="F6EFEA"/>
      </w:pPr>
      <w:r>
        <w:t>5. Agenda y consultas por WhatsApp.</w:t>
      </w:r>
    </w:p>
    <w:p>
      <w:pPr>
        <w:pStyle w:val="CodeBlock"/>
        <w:shd w:fill="F6EFEA"/>
      </w:pPr>
      <w:r>
        <w:t>6. Carrito/bolsa de consulta sin pagos live al inicio.</w:t>
      </w:r>
    </w:p>
    <w:p>
      <w:pPr>
        <w:pStyle w:val="CodeBlock"/>
        <w:shd w:fill="F6EFEA"/>
      </w:pPr>
      <w:r>
        <w:t>7. Admin tipo Shopify simplificado.</w:t>
      </w:r>
    </w:p>
    <w:p>
      <w:pPr>
        <w:pStyle w:val="CodeBlock"/>
        <w:shd w:fill="F6EFEA"/>
      </w:pPr>
      <w:r>
        <w:t>8. Carga manual de productos.</w:t>
      </w:r>
    </w:p>
    <w:p>
      <w:pPr>
        <w:pStyle w:val="CodeBlock"/>
        <w:shd w:fill="F6EFEA"/>
      </w:pPr>
      <w:r>
        <w:t>9. Importacion CSV/JSON.</w:t>
      </w:r>
    </w:p>
    <w:p>
      <w:pPr>
        <w:pStyle w:val="CodeBlock"/>
        <w:shd w:fill="F6EFEA"/>
      </w:pPr>
      <w:r>
        <w:t>10. Proveedores mock/preparados: AliExpress, Alibaba, CJ Dropshipping, Amazon, proveedores locales y manual.</w:t>
      </w:r>
    </w:p>
    <w:p>
      <w:pPr>
        <w:pStyle w:val="CodeBlock"/>
        <w:shd w:fill="F6EFEA"/>
      </w:pPr>
      <w:r>
        <w:t>11. Pricing, margen, costos, envio y scoring de rentabilidad.</w:t>
      </w:r>
    </w:p>
    <w:p>
      <w:pPr>
        <w:pStyle w:val="CodeBlock"/>
        <w:shd w:fill="F6EFEA"/>
      </w:pPr>
      <w:r>
        <w:t>12. AI Commerce Agent que sugiera productos, bundles, textos y campanas, pero que nunca publique automaticamente.</w:t>
      </w:r>
    </w:p>
    <w:p>
      <w:pPr>
        <w:pStyle w:val="CodeBlock"/>
        <w:shd w:fill="F6EFEA"/>
      </w:pPr>
      <w:r>
        <w:t>13. Supabase con Auth, DB, RLS, Storage y docs.</w:t>
      </w:r>
    </w:p>
    <w:p>
      <w:pPr>
        <w:pStyle w:val="CodeBlock"/>
        <w:shd w:fill="F6EFEA"/>
      </w:pPr>
      <w:r>
        <w:t>14. Deploy preview seguro en Vercel.</w:t>
      </w:r>
    </w:p>
    <w:p>
      <w:pPr>
        <w:pStyle w:val="CodeBlock"/>
        <w:shd w:fill="F6EFEA"/>
      </w:pPr>
      <w:r>
        <w:t>15. SEO, contenido y plan de venta piloto.</w:t>
      </w:r>
    </w:p>
    <w:p>
      <w:pPr>
        <w:pStyle w:val="CodeBlock"/>
        <w:shd w:fill="F6EFEA"/>
      </w:pPr>
      <w:r>
        <w:t>16. Internacionalizacion preparada para LATAM/global sin complicar el MVP.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 CENTRAL DE AUTONOMIA</w:t>
      </w:r>
    </w:p>
    <w:p>
      <w:pPr>
        <w:pStyle w:val="CodeBlock"/>
        <w:shd w:fill="F6EFEA"/>
      </w:pPr>
      <w:r>
        <w:t>No preguntes que hacer despues. Trabaja en ciclos:</w:t>
      </w:r>
    </w:p>
    <w:p>
      <w:pPr>
        <w:pStyle w:val="CodeBlock"/>
        <w:shd w:fill="F6EFEA"/>
      </w:pPr>
      <w:r>
        <w:t>1. Inspeccion.</w:t>
      </w:r>
    </w:p>
    <w:p>
      <w:pPr>
        <w:pStyle w:val="CodeBlock"/>
        <w:shd w:fill="F6EFEA"/>
      </w:pPr>
      <w:r>
        <w:t>2. Priorizacion.</w:t>
      </w:r>
    </w:p>
    <w:p>
      <w:pPr>
        <w:pStyle w:val="CodeBlock"/>
        <w:shd w:fill="F6EFEA"/>
      </w:pPr>
      <w:r>
        <w:t>3. Ejecucion.</w:t>
      </w:r>
    </w:p>
    <w:p>
      <w:pPr>
        <w:pStyle w:val="CodeBlock"/>
        <w:shd w:fill="F6EFEA"/>
      </w:pPr>
      <w:r>
        <w:t>4. Validacion.</w:t>
      </w:r>
    </w:p>
    <w:p>
      <w:pPr>
        <w:pStyle w:val="CodeBlock"/>
        <w:shd w:fill="F6EFEA"/>
      </w:pPr>
      <w:r>
        <w:t>5. Documentacion.</w:t>
      </w:r>
    </w:p>
    <w:p>
      <w:pPr>
        <w:pStyle w:val="CodeBlock"/>
        <w:shd w:fill="F6EFEA"/>
      </w:pPr>
      <w:r>
        <w:t>6. Autoevaluacion.</w:t>
      </w:r>
    </w:p>
    <w:p>
      <w:pPr>
        <w:pStyle w:val="CodeBlock"/>
        <w:shd w:fill="F6EFEA"/>
      </w:pPr>
      <w:r>
        <w:t>7. Siguiente accion.</w:t>
      </w:r>
    </w:p>
    <w:p>
      <w:pPr>
        <w:pStyle w:val="CodeBlock"/>
        <w:shd w:fill="F6EFEA"/>
      </w:pPr>
      <w:r>
        <w:t>8. Continuacion por el prompt recomendado.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LIMITES DE SEGURIDAD</w:t>
      </w:r>
    </w:p>
    <w:p>
      <w:pPr>
        <w:pStyle w:val="CodeBlock"/>
        <w:shd w:fill="F6EFEA"/>
      </w:pPr>
      <w:r>
        <w:t>Prohibido:</w:t>
      </w:r>
    </w:p>
    <w:p>
      <w:pPr>
        <w:pStyle w:val="CodeBlock"/>
        <w:shd w:fill="F6EFEA"/>
      </w:pPr>
      <w:r>
        <w:t>- Pegar secretos reales en codigo, README, commits, issues o PRs.</w:t>
      </w:r>
    </w:p>
    <w:p>
      <w:pPr>
        <w:pStyle w:val="CodeBlock"/>
        <w:shd w:fill="F6EFEA"/>
      </w:pPr>
      <w:r>
        <w:t>- Usar service_role en frontend.</w:t>
      </w:r>
    </w:p>
    <w:p>
      <w:pPr>
        <w:pStyle w:val="CodeBlock"/>
        <w:shd w:fill="F6EFEA"/>
      </w:pPr>
      <w:r>
        <w:t>- Desactivar RLS para pasar tests.</w:t>
      </w:r>
    </w:p>
    <w:p>
      <w:pPr>
        <w:pStyle w:val="CodeBlock"/>
        <w:shd w:fill="F6EFEA"/>
      </w:pPr>
      <w:r>
        <w:t>- Activar pagos reales sin autorizacion humana.</w:t>
      </w:r>
    </w:p>
    <w:p>
      <w:pPr>
        <w:pStyle w:val="CodeBlock"/>
        <w:shd w:fill="F6EFEA"/>
      </w:pPr>
      <w:r>
        <w:t>- Hacer scraping no autorizado.</w:t>
      </w:r>
    </w:p>
    <w:p>
      <w:pPr>
        <w:pStyle w:val="CodeBlock"/>
        <w:shd w:fill="F6EFEA"/>
      </w:pPr>
      <w:r>
        <w:t>- Publicar productos importados automaticamente.</w:t>
      </w:r>
    </w:p>
    <w:p>
      <w:pPr>
        <w:pStyle w:val="CodeBlock"/>
        <w:shd w:fill="F6EFEA"/>
      </w:pPr>
      <w:r>
        <w:t>- Inventar stock, origen, certificaciones, resultados medicos o reseñas reales.</w:t>
      </w:r>
    </w:p>
    <w:p>
      <w:pPr>
        <w:pStyle w:val="CodeBlock"/>
        <w:shd w:fill="F6EFEA"/>
      </w:pPr>
      <w:r>
        <w:t>- Usar claims tipo milagroso, cura, garantizado o resultado medico.</w:t>
      </w:r>
    </w:p>
    <w:p>
      <w:pPr>
        <w:pStyle w:val="CodeBlock"/>
        <w:shd w:fill="F6EFEA"/>
      </w:pPr>
      <w:r>
        <w:t>- Vender productos regulados o falsificados.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Permitido:</w:t>
      </w:r>
    </w:p>
    <w:p>
      <w:pPr>
        <w:pStyle w:val="CodeBlock"/>
        <w:shd w:fill="F6EFEA"/>
      </w:pPr>
      <w:r>
        <w:t>- Crear arquitectura completa.</w:t>
      </w:r>
    </w:p>
    <w:p>
      <w:pPr>
        <w:pStyle w:val="CodeBlock"/>
        <w:shd w:fill="F6EFEA"/>
      </w:pPr>
      <w:r>
        <w:t>- Crear UI/UX premium.</w:t>
      </w:r>
    </w:p>
    <w:p>
      <w:pPr>
        <w:pStyle w:val="CodeBlock"/>
        <w:shd w:fill="F6EFEA"/>
      </w:pPr>
      <w:r>
        <w:t>- Crear datos mock realistas claramente marcados.</w:t>
      </w:r>
    </w:p>
    <w:p>
      <w:pPr>
        <w:pStyle w:val="CodeBlock"/>
        <w:shd w:fill="F6EFEA"/>
      </w:pPr>
      <w:r>
        <w:t>- Crear importador CSV/JSON.</w:t>
      </w:r>
    </w:p>
    <w:p>
      <w:pPr>
        <w:pStyle w:val="CodeBlock"/>
        <w:shd w:fill="F6EFEA"/>
      </w:pPr>
      <w:r>
        <w:t>- Crear conectores mock.</w:t>
      </w:r>
    </w:p>
    <w:p>
      <w:pPr>
        <w:pStyle w:val="CodeBlock"/>
        <w:shd w:fill="F6EFEA"/>
      </w:pPr>
      <w:r>
        <w:t>- Crear scoring local de margen/riesgo.</w:t>
      </w:r>
    </w:p>
    <w:p>
      <w:pPr>
        <w:pStyle w:val="CodeBlock"/>
        <w:shd w:fill="F6EFEA"/>
      </w:pPr>
      <w:r>
        <w:t>- Crear productos como draft.</w:t>
      </w:r>
    </w:p>
    <w:p>
      <w:pPr>
        <w:pStyle w:val="CodeBlock"/>
        <w:shd w:fill="F6EFEA"/>
      </w:pPr>
      <w:r>
        <w:t>- Preparar integraciones futuras.</w:t>
      </w:r>
    </w:p>
    <w:p>
      <w:pPr>
        <w:pStyle w:val="CodeBlock"/>
        <w:shd w:fill="F6EFEA"/>
      </w:pPr>
      <w:r>
        <w:t>- Documentar variables, comandos y riesgos.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CRITERIO DE EXITO</w:t>
      </w:r>
    </w:p>
    <w:p>
      <w:pPr>
        <w:pStyle w:val="CodeBlock"/>
        <w:shd w:fill="F6EFEA"/>
      </w:pPr>
      <w:r>
        <w:t>El ciclo es exitoso si Victoriosa queda mas cerca de una tienda real que pueda vender por WhatsApp, validar productos, cargar catalogo, medir margen, recibir consultas y preparar automatizacion comercial sin comprometer seguridad.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 FINAL DE CADA CICLO</w:t>
      </w:r>
    </w:p>
    <w:p>
      <w:pPr>
        <w:pStyle w:val="CodeBlock"/>
        <w:shd w:fill="F6EFEA"/>
      </w:pPr>
      <w:r>
        <w:t>Entregar un Victoriosa Director Report con:</w:t>
      </w:r>
    </w:p>
    <w:p>
      <w:pPr>
        <w:pStyle w:val="CodeBlock"/>
        <w:shd w:fill="F6EFEA"/>
      </w:pPr>
      <w:r>
        <w:t>- Rama usada.</w:t>
      </w:r>
    </w:p>
    <w:p>
      <w:pPr>
        <w:pStyle w:val="CodeBlock"/>
        <w:shd w:fill="F6EFEA"/>
      </w:pPr>
      <w:r>
        <w:t>- Commits.</w:t>
      </w:r>
    </w:p>
    <w:p>
      <w:pPr>
        <w:pStyle w:val="CodeBlock"/>
        <w:shd w:fill="F6EFEA"/>
      </w:pPr>
      <w:r>
        <w:t>- PR creado/actualizado.</w:t>
      </w:r>
    </w:p>
    <w:p>
      <w:pPr>
        <w:pStyle w:val="CodeBlock"/>
        <w:shd w:fill="F6EFEA"/>
      </w:pPr>
      <w:r>
        <w:t>- Cambios implementados.</w:t>
      </w:r>
    </w:p>
    <w:p>
      <w:pPr>
        <w:pStyle w:val="CodeBlock"/>
        <w:shd w:fill="F6EFEA"/>
      </w:pPr>
      <w:r>
        <w:t>- Checks ejecutados.</w:t>
      </w:r>
    </w:p>
    <w:p>
      <w:pPr>
        <w:pStyle w:val="CodeBlock"/>
        <w:shd w:fill="F6EFEA"/>
      </w:pPr>
      <w:r>
        <w:t>- Resultado de lint/build/tests.</w:t>
      </w:r>
    </w:p>
    <w:p>
      <w:pPr>
        <w:pStyle w:val="CodeBlock"/>
        <w:shd w:fill="F6EFEA"/>
      </w:pPr>
      <w:r>
        <w:t>- Rutas publicas.</w:t>
      </w:r>
    </w:p>
    <w:p>
      <w:pPr>
        <w:pStyle w:val="CodeBlock"/>
        <w:shd w:fill="F6EFEA"/>
      </w:pPr>
      <w:r>
        <w:t>- Rutas admin.</w:t>
      </w:r>
    </w:p>
    <w:p>
      <w:pPr>
        <w:pStyle w:val="CodeBlock"/>
        <w:shd w:fill="F6EFEA"/>
      </w:pPr>
      <w:r>
        <w:t>- Estado Supabase.</w:t>
      </w:r>
    </w:p>
    <w:p>
      <w:pPr>
        <w:pStyle w:val="CodeBlock"/>
        <w:shd w:fill="F6EFEA"/>
      </w:pPr>
      <w:r>
        <w:t>- Estado Vercel/preview.</w:t>
      </w:r>
    </w:p>
    <w:p>
      <w:pPr>
        <w:pStyle w:val="CodeBlock"/>
        <w:shd w:fill="F6EFEA"/>
      </w:pPr>
      <w:r>
        <w:t>- Riesgos.</w:t>
      </w:r>
    </w:p>
    <w:p>
      <w:pPr>
        <w:pStyle w:val="CodeBlock"/>
        <w:shd w:fill="F6EFEA"/>
      </w:pPr>
      <w:r>
        <w:t>- Bloqueos humanos.</w:t>
      </w:r>
    </w:p>
    <w:p>
      <w:pPr>
        <w:pStyle w:val="CodeBlock"/>
        <w:shd w:fill="F6EFEA"/>
      </w:pPr>
      <w:r>
        <w:t>- Estado GO/NO-GO produccion.</w:t>
      </w:r>
    </w:p>
    <w:p>
      <w:pPr>
        <w:pStyle w:val="CodeBlock"/>
        <w:shd w:fill="F6EFEA"/>
      </w:pPr>
      <w:r>
        <w:t>- Siguiente prompt recomendado.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Ejecuta el mejor ciclo posible ahora.</w:t>
      </w:r>
    </w:p>
    <w:p>
      <w:r>
        <w:br w:type="page"/>
      </w:r>
    </w:p>
    <w:p>
      <w:pPr>
        <w:pStyle w:val="Heading1"/>
      </w:pPr>
      <w:r>
        <w:t>Prompt 01 - Preflight, repo nuevo y rama segura</w:t>
      </w:r>
    </w:p>
    <w:p>
      <w:pPr>
        <w:keepLines w:val="0"/>
      </w:pPr>
      <w:r>
        <w:t>Objetivo: Evitar trabajar en carpeta equivocada, confirmar remote y dejar base segura.</w:t>
      </w:r>
    </w:p>
    <w:p>
      <w:pPr>
        <w:pStyle w:val="CodeBlock"/>
        <w:shd w:fill="F6EFEA"/>
      </w:pPr>
      <w:r>
        <w:t>Objetivo de este ciclo: preparar el repositorio Victoriosa de forma segura antes de tocar codigo.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DATOS</w:t>
      </w:r>
    </w:p>
    <w:p>
      <w:pPr>
        <w:pStyle w:val="CodeBlock"/>
        <w:shd w:fill="F6EFEA"/>
      </w:pPr>
      <w:r>
        <w:t>Repo HTTPS: https://github.com/trabajosrapidosuy-commits/Victoriosa-marketplace.git</w:t>
      </w:r>
    </w:p>
    <w:p>
      <w:pPr>
        <w:pStyle w:val="CodeBlock"/>
        <w:shd w:fill="F6EFEA"/>
      </w:pPr>
      <w:r>
        <w:t>Repo SSH: git@github.com:trabajosrapidosuy-commits/Victoriosa-marketplace.git</w:t>
      </w:r>
    </w:p>
    <w:p>
      <w:pPr>
        <w:pStyle w:val="CodeBlock"/>
        <w:shd w:fill="F6EFEA"/>
      </w:pPr>
      <w:r>
        <w:t>Carpeta Windows objetivo: C:\Victoriosa</w:t>
      </w:r>
    </w:p>
    <w:p>
      <w:pPr>
        <w:pStyle w:val="CodeBlock"/>
        <w:shd w:fill="F6EFEA"/>
      </w:pPr>
      <w:r>
        <w:t>Rama segura sugerida: codex/victoriosa-v2-bootstrap-marketplace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Abrir terminal en Windows.</w:t>
      </w:r>
    </w:p>
    <w:p>
      <w:pPr>
        <w:pStyle w:val="CodeBlock"/>
        <w:shd w:fill="F6EFEA"/>
      </w:pPr>
      <w:r>
        <w:t>2. Verificar si existe C:\Victoriosa.</w:t>
      </w:r>
    </w:p>
    <w:p>
      <w:pPr>
        <w:pStyle w:val="CodeBlock"/>
        <w:shd w:fill="F6EFEA"/>
      </w:pPr>
      <w:r>
        <w:t>3. Si no existe, crearla o clonar directamente:</w:t>
      </w:r>
    </w:p>
    <w:p>
      <w:pPr>
        <w:pStyle w:val="CodeBlock"/>
        <w:shd w:fill="F6EFEA"/>
      </w:pPr>
      <w:r>
        <w:t xml:space="preserve">   git clone git@github.com:trabajosrapidosuy-commits/Victoriosa-marketplace.git C:\Victoriosa</w:t>
      </w:r>
    </w:p>
    <w:p>
      <w:pPr>
        <w:pStyle w:val="CodeBlock"/>
        <w:shd w:fill="F6EFEA"/>
      </w:pPr>
      <w:r>
        <w:t>4. Entrar a la carpeta:</w:t>
      </w:r>
    </w:p>
    <w:p>
      <w:pPr>
        <w:pStyle w:val="CodeBlock"/>
        <w:shd w:fill="F6EFEA"/>
      </w:pPr>
      <w:r>
        <w:t xml:space="preserve">   cd C:\Victoriosa</w:t>
      </w:r>
    </w:p>
    <w:p>
      <w:pPr>
        <w:pStyle w:val="CodeBlock"/>
        <w:shd w:fill="F6EFEA"/>
      </w:pPr>
      <w:r>
        <w:t>5. Verificar ubicacion:</w:t>
      </w:r>
    </w:p>
    <w:p>
      <w:pPr>
        <w:pStyle w:val="CodeBlock"/>
        <w:shd w:fill="F6EFEA"/>
      </w:pPr>
      <w:r>
        <w:t xml:space="preserve">   pwd</w:t>
      </w:r>
    </w:p>
    <w:p>
      <w:pPr>
        <w:pStyle w:val="CodeBlock"/>
        <w:shd w:fill="F6EFEA"/>
      </w:pPr>
      <w:r>
        <w:t xml:space="preserve">   dir</w:t>
      </w:r>
    </w:p>
    <w:p>
      <w:pPr>
        <w:pStyle w:val="CodeBlock"/>
        <w:shd w:fill="F6EFEA"/>
      </w:pPr>
      <w:r>
        <w:t>6. Verificar git:</w:t>
      </w:r>
    </w:p>
    <w:p>
      <w:pPr>
        <w:pStyle w:val="CodeBlock"/>
        <w:shd w:fill="F6EFEA"/>
      </w:pPr>
      <w:r>
        <w:t xml:space="preserve">   git status</w:t>
      </w:r>
    </w:p>
    <w:p>
      <w:pPr>
        <w:pStyle w:val="CodeBlock"/>
        <w:shd w:fill="F6EFEA"/>
      </w:pPr>
      <w:r>
        <w:t xml:space="preserve">   git remote -v</w:t>
      </w:r>
    </w:p>
    <w:p>
      <w:pPr>
        <w:pStyle w:val="CodeBlock"/>
        <w:shd w:fill="F6EFEA"/>
      </w:pPr>
      <w:r>
        <w:t xml:space="preserve">   git branch --show-current</w:t>
      </w:r>
    </w:p>
    <w:p>
      <w:pPr>
        <w:pStyle w:val="CodeBlock"/>
        <w:shd w:fill="F6EFEA"/>
      </w:pPr>
      <w:r>
        <w:t>7. Si el remote no apunta al repo nuevo, corregir con cuidado:</w:t>
      </w:r>
    </w:p>
    <w:p>
      <w:pPr>
        <w:pStyle w:val="CodeBlock"/>
        <w:shd w:fill="F6EFEA"/>
      </w:pPr>
      <w:r>
        <w:t xml:space="preserve">   git remote set-url origin git@github.com:trabajosrapidosuy-commits/Victoriosa-marketplace.git</w:t>
      </w:r>
    </w:p>
    <w:p>
      <w:pPr>
        <w:pStyle w:val="CodeBlock"/>
        <w:shd w:fill="F6EFEA"/>
      </w:pPr>
      <w:r>
        <w:t>8. Ejecutar:</w:t>
      </w:r>
    </w:p>
    <w:p>
      <w:pPr>
        <w:pStyle w:val="CodeBlock"/>
        <w:shd w:fill="F6EFEA"/>
      </w:pPr>
      <w:r>
        <w:t xml:space="preserve">   git fetch --all --prune</w:t>
      </w:r>
    </w:p>
    <w:p>
      <w:pPr>
        <w:pStyle w:val="CodeBlock"/>
        <w:shd w:fill="F6EFEA"/>
      </w:pPr>
      <w:r>
        <w:t>9. Crear rama segura:</w:t>
      </w:r>
    </w:p>
    <w:p>
      <w:pPr>
        <w:pStyle w:val="CodeBlock"/>
        <w:shd w:fill="F6EFEA"/>
      </w:pPr>
      <w:r>
        <w:t xml:space="preserve">   git checkout -b codex/victoriosa-v2-bootstrap-marketplace</w:t>
      </w:r>
    </w:p>
    <w:p>
      <w:pPr>
        <w:pStyle w:val="CodeBlock"/>
        <w:shd w:fill="F6EFEA"/>
      </w:pPr>
      <w:r>
        <w:t>10. No hacer force push.</w:t>
      </w:r>
    </w:p>
    <w:p>
      <w:pPr>
        <w:pStyle w:val="CodeBlock"/>
        <w:shd w:fill="F6EFEA"/>
      </w:pPr>
      <w:r>
        <w:t>11. No borrar archivos existentes sin revisar.</w:t>
      </w:r>
    </w:p>
    <w:p>
      <w:pPr>
        <w:pStyle w:val="CodeBlock"/>
        <w:shd w:fill="F6EFEA"/>
      </w:pPr>
      <w:r>
        <w:t>12. Inspeccionar:</w:t>
      </w:r>
    </w:p>
    <w:p>
      <w:pPr>
        <w:pStyle w:val="CodeBlock"/>
        <w:shd w:fill="F6EFEA"/>
      </w:pPr>
      <w:r>
        <w:t xml:space="preserve">   package.json</w:t>
      </w:r>
    </w:p>
    <w:p>
      <w:pPr>
        <w:pStyle w:val="CodeBlock"/>
        <w:shd w:fill="F6EFEA"/>
      </w:pPr>
      <w:r>
        <w:t xml:space="preserve">   src/</w:t>
      </w:r>
    </w:p>
    <w:p>
      <w:pPr>
        <w:pStyle w:val="CodeBlock"/>
        <w:shd w:fill="F6EFEA"/>
      </w:pPr>
      <w:r>
        <w:t xml:space="preserve">   app/</w:t>
      </w:r>
    </w:p>
    <w:p>
      <w:pPr>
        <w:pStyle w:val="CodeBlock"/>
        <w:shd w:fill="F6EFEA"/>
      </w:pPr>
      <w:r>
        <w:t xml:space="preserve">   docs/</w:t>
      </w:r>
    </w:p>
    <w:p>
      <w:pPr>
        <w:pStyle w:val="CodeBlock"/>
        <w:shd w:fill="F6EFEA"/>
      </w:pPr>
      <w:r>
        <w:t xml:space="preserve">   README.md</w:t>
      </w:r>
    </w:p>
    <w:p>
      <w:pPr>
        <w:pStyle w:val="CodeBlock"/>
        <w:shd w:fill="F6EFEA"/>
      </w:pPr>
      <w:r>
        <w:t xml:space="preserve">   supabase/</w:t>
      </w:r>
    </w:p>
    <w:p>
      <w:pPr>
        <w:pStyle w:val="CodeBlock"/>
        <w:shd w:fill="F6EFEA"/>
      </w:pPr>
      <w:r>
        <w:t>13. Determinar si el repo esta vacio, si tiene Next.js, si tiene Supabase o si necesita bootstrap.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VALIDACIONES</w:t>
      </w:r>
    </w:p>
    <w:p>
      <w:pPr>
        <w:pStyle w:val="CodeBlock"/>
        <w:shd w:fill="F6EFEA"/>
      </w:pPr>
      <w:r>
        <w:t>- No hay .env real commiteado.</w:t>
      </w:r>
    </w:p>
    <w:p>
      <w:pPr>
        <w:pStyle w:val="CodeBlock"/>
        <w:shd w:fill="F6EFEA"/>
      </w:pPr>
      <w:r>
        <w:t>- No hay service_role en codigo.</w:t>
      </w:r>
    </w:p>
    <w:p>
      <w:pPr>
        <w:pStyle w:val="CodeBlock"/>
        <w:shd w:fill="F6EFEA"/>
      </w:pPr>
      <w:r>
        <w:t>- No hay node_modules commiteado.</w:t>
      </w:r>
    </w:p>
    <w:p>
      <w:pPr>
        <w:pStyle w:val="CodeBlock"/>
        <w:shd w:fill="F6EFEA"/>
      </w:pPr>
      <w:r>
        <w:t>- git status claro antes de cambios importantes.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Reporte Preflight con:</w:t>
      </w:r>
    </w:p>
    <w:p>
      <w:pPr>
        <w:pStyle w:val="CodeBlock"/>
        <w:shd w:fill="F6EFEA"/>
      </w:pPr>
      <w:r>
        <w:t>- Carpeta usada.</w:t>
      </w:r>
    </w:p>
    <w:p>
      <w:pPr>
        <w:pStyle w:val="CodeBlock"/>
        <w:shd w:fill="F6EFEA"/>
      </w:pPr>
      <w:r>
        <w:t>- Remote actual.</w:t>
      </w:r>
    </w:p>
    <w:p>
      <w:pPr>
        <w:pStyle w:val="CodeBlock"/>
        <w:shd w:fill="F6EFEA"/>
      </w:pPr>
      <w:r>
        <w:t>- Rama actual.</w:t>
      </w:r>
    </w:p>
    <w:p>
      <w:pPr>
        <w:pStyle w:val="CodeBlock"/>
        <w:shd w:fill="F6EFEA"/>
      </w:pPr>
      <w:r>
        <w:t>- Estado del repo.</w:t>
      </w:r>
    </w:p>
    <w:p>
      <w:pPr>
        <w:pStyle w:val="CodeBlock"/>
        <w:shd w:fill="F6EFEA"/>
      </w:pPr>
      <w:r>
        <w:t>- Estructura encontrada.</w:t>
      </w:r>
    </w:p>
    <w:p>
      <w:pPr>
        <w:pStyle w:val="CodeBlock"/>
        <w:shd w:fill="F6EFEA"/>
      </w:pPr>
      <w:r>
        <w:t>- Riesgos.</w:t>
      </w:r>
    </w:p>
    <w:p>
      <w:pPr>
        <w:pStyle w:val="CodeBlock"/>
        <w:shd w:fill="F6EFEA"/>
      </w:pPr>
      <w:r>
        <w:t>- Siguiente accion recomendada.</w:t>
      </w:r>
    </w:p>
    <w:p>
      <w:r>
        <w:br w:type="page"/>
      </w:r>
    </w:p>
    <w:p>
      <w:pPr>
        <w:pStyle w:val="Heading1"/>
      </w:pPr>
      <w:r>
        <w:t>Prompt 02 - Bootstrap Next.js, Tailwind y estructura base</w:t>
      </w:r>
    </w:p>
    <w:p>
      <w:pPr>
        <w:keepLines w:val="0"/>
      </w:pPr>
      <w:r>
        <w:t>Objetivo: Crear base tecnica escalable si el repo esta vacio o adaptar si ya existe.</w:t>
      </w:r>
    </w:p>
    <w:p>
      <w:pPr>
        <w:pStyle w:val="CodeBlock"/>
        <w:shd w:fill="F6EFEA"/>
      </w:pPr>
      <w:r>
        <w:t>Objetivo de este ciclo: crear o adaptar la base tecnica de Victoriosa con Next.js App Router, TypeScript, Tailwind y estructura ecommerce escalable.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CONTEXTO</w:t>
      </w:r>
    </w:p>
    <w:p>
      <w:pPr>
        <w:pStyle w:val="CodeBlock"/>
        <w:shd w:fill="F6EFEA"/>
      </w:pPr>
      <w:r>
        <w:t>Marca: Victoriosa</w:t>
      </w:r>
    </w:p>
    <w:p>
      <w:pPr>
        <w:pStyle w:val="CodeBlock"/>
        <w:shd w:fill="F6EFEA"/>
      </w:pPr>
      <w:r>
        <w:t>Titular comercial: Sofia Victoria</w:t>
      </w:r>
    </w:p>
    <w:p>
      <w:pPr>
        <w:pStyle w:val="CodeBlock"/>
        <w:shd w:fill="F6EFEA"/>
      </w:pPr>
      <w:r>
        <w:t>Modelo: ecommerce de belleza + servicios esteticos + dropshipping controlado + IA comercial segura.</w:t>
      </w:r>
    </w:p>
    <w:p>
      <w:pPr>
        <w:pStyle w:val="CodeBlock"/>
        <w:shd w:fill="F6EFEA"/>
      </w:pPr>
      <w:r>
        <w:t>Repo: git@github.com:trabajosrapidosuy-commits/Victoriosa-marketplace.git</w:t>
      </w:r>
    </w:p>
    <w:p>
      <w:pPr>
        <w:pStyle w:val="CodeBlock"/>
        <w:shd w:fill="F6EFEA"/>
      </w:pPr>
      <w:r>
        <w:t>Carpeta: C:\Victoriosa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EL REPO ESTA VACIO O NO TIENE NEXT.JS</w:t>
      </w:r>
    </w:p>
    <w:p>
      <w:pPr>
        <w:pStyle w:val="CodeBlock"/>
        <w:shd w:fill="F6EFEA"/>
      </w:pPr>
      <w:r>
        <w:t>Ejecutar dentro de C:\Victoriosa:</w:t>
      </w:r>
    </w:p>
    <w:p>
      <w:pPr>
        <w:pStyle w:val="CodeBlock"/>
        <w:shd w:fill="F6EFEA"/>
      </w:pPr>
      <w:r>
        <w:t>npx create-next-app@latest . --typescript --tailwind --eslint --app --src-dir --import-alias "@/*"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YA EXISTE NEXT.JS</w:t>
      </w:r>
    </w:p>
    <w:p>
      <w:pPr>
        <w:pStyle w:val="CodeBlock"/>
        <w:shd w:fill="F6EFEA"/>
      </w:pPr>
      <w:r>
        <w:t>- No reinicializar.</w:t>
      </w:r>
    </w:p>
    <w:p>
      <w:pPr>
        <w:pStyle w:val="CodeBlock"/>
        <w:shd w:fill="F6EFEA"/>
      </w:pPr>
      <w:r>
        <w:t>- No sobrescribir masivamente.</w:t>
      </w:r>
    </w:p>
    <w:p>
      <w:pPr>
        <w:pStyle w:val="CodeBlock"/>
        <w:shd w:fill="F6EFEA"/>
      </w:pPr>
      <w:r>
        <w:t>- Adaptar estructura existente.</w:t>
      </w:r>
    </w:p>
    <w:p>
      <w:pPr>
        <w:pStyle w:val="CodeBlock"/>
        <w:shd w:fill="F6EFEA"/>
      </w:pPr>
      <w:r>
        <w:t>- Mantener configuraciones validas.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ESTRUCTURA OBLIGATORIA</w:t>
      </w:r>
    </w:p>
    <w:p>
      <w:pPr>
        <w:pStyle w:val="CodeBlock"/>
        <w:shd w:fill="F6EFEA"/>
      </w:pPr>
      <w:r>
        <w:t>Crear o validar:</w:t>
      </w:r>
    </w:p>
    <w:p>
      <w:pPr>
        <w:pStyle w:val="CodeBlock"/>
        <w:shd w:fill="F6EFEA"/>
      </w:pPr>
      <w:r>
        <w:t>src/app</w:t>
      </w:r>
    </w:p>
    <w:p>
      <w:pPr>
        <w:pStyle w:val="CodeBlock"/>
        <w:shd w:fill="F6EFEA"/>
      </w:pPr>
      <w:r>
        <w:t>src/app/productos</w:t>
      </w:r>
    </w:p>
    <w:p>
      <w:pPr>
        <w:pStyle w:val="CodeBlock"/>
        <w:shd w:fill="F6EFEA"/>
      </w:pPr>
      <w:r>
        <w:t>src/app/productos/[slug]</w:t>
      </w:r>
    </w:p>
    <w:p>
      <w:pPr>
        <w:pStyle w:val="CodeBlock"/>
        <w:shd w:fill="F6EFEA"/>
      </w:pPr>
      <w:r>
        <w:t>src/app/servicios</w:t>
      </w:r>
    </w:p>
    <w:p>
      <w:pPr>
        <w:pStyle w:val="CodeBlock"/>
        <w:shd w:fill="F6EFEA"/>
      </w:pPr>
      <w:r>
        <w:t>src/app/agenda</w:t>
      </w:r>
    </w:p>
    <w:p>
      <w:pPr>
        <w:pStyle w:val="CodeBlock"/>
        <w:shd w:fill="F6EFEA"/>
      </w:pPr>
      <w:r>
        <w:t>src/app/evaluacion-online</w:t>
      </w:r>
    </w:p>
    <w:p>
      <w:pPr>
        <w:pStyle w:val="CodeBlock"/>
        <w:shd w:fill="F6EFEA"/>
      </w:pPr>
      <w:r>
        <w:t>src/app/sobre-victoriosa</w:t>
      </w:r>
    </w:p>
    <w:p>
      <w:pPr>
        <w:pStyle w:val="CodeBlock"/>
        <w:shd w:fill="F6EFEA"/>
      </w:pPr>
      <w:r>
        <w:t>src/app/contacto</w:t>
      </w:r>
    </w:p>
    <w:p>
      <w:pPr>
        <w:pStyle w:val="CodeBlock"/>
        <w:shd w:fill="F6EFEA"/>
      </w:pPr>
      <w:r>
        <w:t>src/app/carrito-consulta</w:t>
      </w:r>
    </w:p>
    <w:p>
      <w:pPr>
        <w:pStyle w:val="CodeBlock"/>
        <w:shd w:fill="F6EFEA"/>
      </w:pPr>
      <w:r>
        <w:t>src/app/admin</w:t>
      </w:r>
    </w:p>
    <w:p>
      <w:pPr>
        <w:pStyle w:val="CodeBlock"/>
        <w:shd w:fill="F6EFEA"/>
      </w:pPr>
      <w:r>
        <w:t>src/app/admin/productos</w:t>
      </w:r>
    </w:p>
    <w:p>
      <w:pPr>
        <w:pStyle w:val="CodeBlock"/>
        <w:shd w:fill="F6EFEA"/>
      </w:pPr>
      <w:r>
        <w:t>src/app/admin/productos/nuevo</w:t>
      </w:r>
    </w:p>
    <w:p>
      <w:pPr>
        <w:pStyle w:val="CodeBlock"/>
        <w:shd w:fill="F6EFEA"/>
      </w:pPr>
      <w:r>
        <w:t>src/app/admin/importar</w:t>
      </w:r>
    </w:p>
    <w:p>
      <w:pPr>
        <w:pStyle w:val="CodeBlock"/>
        <w:shd w:fill="F6EFEA"/>
      </w:pPr>
      <w:r>
        <w:t>src/app/admin/proveedores</w:t>
      </w:r>
    </w:p>
    <w:p>
      <w:pPr>
        <w:pStyle w:val="CodeBlock"/>
        <w:shd w:fill="F6EFEA"/>
      </w:pPr>
      <w:r>
        <w:t>src/app/admin/ai-commerce</w:t>
      </w:r>
    </w:p>
    <w:p>
      <w:pPr>
        <w:pStyle w:val="CodeBlock"/>
        <w:shd w:fill="F6EFEA"/>
      </w:pPr>
      <w:r>
        <w:t>src/app/admin/leads</w:t>
      </w:r>
    </w:p>
    <w:p>
      <w:pPr>
        <w:pStyle w:val="CodeBlock"/>
        <w:shd w:fill="F6EFEA"/>
      </w:pPr>
      <w:r>
        <w:t>src/app/admin/configuracion</w:t>
      </w:r>
    </w:p>
    <w:p>
      <w:pPr>
        <w:pStyle w:val="CodeBlock"/>
        <w:shd w:fill="F6EFEA"/>
      </w:pPr>
      <w:r>
        <w:t>src/components/admin</w:t>
      </w:r>
    </w:p>
    <w:p>
      <w:pPr>
        <w:pStyle w:val="CodeBlock"/>
        <w:shd w:fill="F6EFEA"/>
      </w:pPr>
      <w:r>
        <w:t>src/components/commerce</w:t>
      </w:r>
    </w:p>
    <w:p>
      <w:pPr>
        <w:pStyle w:val="CodeBlock"/>
        <w:shd w:fill="F6EFEA"/>
      </w:pPr>
      <w:r>
        <w:t>src/components/forms</w:t>
      </w:r>
    </w:p>
    <w:p>
      <w:pPr>
        <w:pStyle w:val="CodeBlock"/>
        <w:shd w:fill="F6EFEA"/>
      </w:pPr>
      <w:r>
        <w:t>src/components/layout</w:t>
      </w:r>
    </w:p>
    <w:p>
      <w:pPr>
        <w:pStyle w:val="CodeBlock"/>
        <w:shd w:fill="F6EFEA"/>
      </w:pPr>
      <w:r>
        <w:t>src/components/marketing</w:t>
      </w:r>
    </w:p>
    <w:p>
      <w:pPr>
        <w:pStyle w:val="CodeBlock"/>
        <w:shd w:fill="F6EFEA"/>
      </w:pPr>
      <w:r>
        <w:t>src/components/ui</w:t>
      </w:r>
    </w:p>
    <w:p>
      <w:pPr>
        <w:pStyle w:val="CodeBlock"/>
        <w:shd w:fill="F6EFEA"/>
      </w:pPr>
      <w:r>
        <w:t>src/data</w:t>
      </w:r>
    </w:p>
    <w:p>
      <w:pPr>
        <w:pStyle w:val="CodeBlock"/>
        <w:shd w:fill="F6EFEA"/>
      </w:pPr>
      <w:r>
        <w:t>src/lib/commerce</w:t>
      </w:r>
    </w:p>
    <w:p>
      <w:pPr>
        <w:pStyle w:val="CodeBlock"/>
        <w:shd w:fill="F6EFEA"/>
      </w:pPr>
      <w:r>
        <w:t>src/lib/supabase</w:t>
      </w:r>
    </w:p>
    <w:p>
      <w:pPr>
        <w:pStyle w:val="CodeBlock"/>
        <w:shd w:fill="F6EFEA"/>
      </w:pPr>
      <w:r>
        <w:t>src/lib/suppliers</w:t>
      </w:r>
    </w:p>
    <w:p>
      <w:pPr>
        <w:pStyle w:val="CodeBlock"/>
        <w:shd w:fill="F6EFEA"/>
      </w:pPr>
      <w:r>
        <w:t>src/lib/ai</w:t>
      </w:r>
    </w:p>
    <w:p>
      <w:pPr>
        <w:pStyle w:val="CodeBlock"/>
        <w:shd w:fill="F6EFEA"/>
      </w:pPr>
      <w:r>
        <w:t>src/lib/pricing</w:t>
      </w:r>
    </w:p>
    <w:p>
      <w:pPr>
        <w:pStyle w:val="CodeBlock"/>
        <w:shd w:fill="F6EFEA"/>
      </w:pPr>
      <w:r>
        <w:t>src/lib/seo</w:t>
      </w:r>
    </w:p>
    <w:p>
      <w:pPr>
        <w:pStyle w:val="CodeBlock"/>
        <w:shd w:fill="F6EFEA"/>
      </w:pPr>
      <w:r>
        <w:t>src/lib/whatsapp</w:t>
      </w:r>
    </w:p>
    <w:p>
      <w:pPr>
        <w:pStyle w:val="CodeBlock"/>
        <w:shd w:fill="F6EFEA"/>
      </w:pPr>
      <w:r>
        <w:t>src/types</w:t>
      </w:r>
    </w:p>
    <w:p>
      <w:pPr>
        <w:pStyle w:val="CodeBlock"/>
        <w:shd w:fill="F6EFEA"/>
      </w:pPr>
      <w:r>
        <w:t>docs</w:t>
      </w:r>
    </w:p>
    <w:p>
      <w:pPr>
        <w:pStyle w:val="CodeBlock"/>
        <w:shd w:fill="F6EFEA"/>
      </w:pPr>
      <w:r>
        <w:t>supabase/migrations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 O ACTUALIZAR</w:t>
      </w:r>
    </w:p>
    <w:p>
      <w:pPr>
        <w:pStyle w:val="CodeBlock"/>
        <w:shd w:fill="F6EFEA"/>
      </w:pPr>
      <w:r>
        <w:t>- README.md</w:t>
      </w:r>
    </w:p>
    <w:p>
      <w:pPr>
        <w:pStyle w:val="CodeBlock"/>
        <w:shd w:fill="F6EFEA"/>
      </w:pPr>
      <w:r>
        <w:t>- .env.example</w:t>
      </w:r>
    </w:p>
    <w:p>
      <w:pPr>
        <w:pStyle w:val="CodeBlock"/>
        <w:shd w:fill="F6EFEA"/>
      </w:pPr>
      <w:r>
        <w:t>- .gitignore</w:t>
      </w:r>
    </w:p>
    <w:p>
      <w:pPr>
        <w:pStyle w:val="CodeBlock"/>
        <w:shd w:fill="F6EFEA"/>
      </w:pPr>
      <w:r>
        <w:t>- docs/ROADMAP.md</w:t>
      </w:r>
    </w:p>
    <w:p>
      <w:pPr>
        <w:pStyle w:val="CodeBlock"/>
        <w:shd w:fill="F6EFEA"/>
      </w:pPr>
      <w:r>
        <w:t>- docs/SUPABASE_SETUP.md</w:t>
      </w:r>
    </w:p>
    <w:p>
      <w:pPr>
        <w:pStyle w:val="CodeBlock"/>
        <w:shd w:fill="F6EFEA"/>
      </w:pPr>
      <w:r>
        <w:t>- docs/PRODUCT_MODEL.md</w:t>
      </w:r>
    </w:p>
    <w:p>
      <w:pPr>
        <w:pStyle w:val="CodeBlock"/>
        <w:shd w:fill="F6EFEA"/>
      </w:pPr>
      <w:r>
        <w:t>- docs/SUPPLIERS.md</w:t>
      </w:r>
    </w:p>
    <w:p>
      <w:pPr>
        <w:pStyle w:val="CodeBlock"/>
        <w:shd w:fill="F6EFEA"/>
      </w:pPr>
      <w:r>
        <w:t>- docs/AI_COMMERCE_AGENT.md</w:t>
      </w:r>
    </w:p>
    <w:p>
      <w:pPr>
        <w:pStyle w:val="CodeBlock"/>
        <w:shd w:fill="F6EFEA"/>
      </w:pPr>
      <w:r>
        <w:t>- docs/PRODUCT_IMPORT_FORMAT.md</w:t>
      </w:r>
    </w:p>
    <w:p>
      <w:pPr>
        <w:pStyle w:val="CodeBlock"/>
        <w:shd w:fill="F6EFEA"/>
      </w:pPr>
      <w:r>
        <w:t>- docs/GROWTH_PLAN.md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.env.example debe incluir solo variables y valores publicos/placeholder:</w:t>
      </w:r>
    </w:p>
    <w:p>
      <w:pPr>
        <w:pStyle w:val="CodeBlock"/>
        <w:shd w:fill="F6EFEA"/>
      </w:pPr>
      <w:r>
        <w:t>NEXT_PUBLIC_SITE_URL=http://localhost:3000</w:t>
      </w:r>
    </w:p>
    <w:p>
      <w:pPr>
        <w:pStyle w:val="CodeBlock"/>
        <w:shd w:fill="F6EFEA"/>
      </w:pPr>
      <w:r>
        <w:t>NEXT_PUBLIC_BRAND_NAME=Victoriosa</w:t>
      </w:r>
    </w:p>
    <w:p>
      <w:pPr>
        <w:pStyle w:val="CodeBlock"/>
        <w:shd w:fill="F6EFEA"/>
      </w:pPr>
      <w:r>
        <w:t>NEXT_PUBLIC_SUPABASE_URL=https://axntbsievqpofpiijxsy.supabase.co</w:t>
      </w:r>
    </w:p>
    <w:p>
      <w:pPr>
        <w:pStyle w:val="CodeBlock"/>
        <w:shd w:fill="F6EFEA"/>
      </w:pPr>
      <w:r>
        <w:t>NEXT_PUBLIC_SUPABASE_ANON_KEY=sb_publishable_TEAA561ywiJLxKRifn9LnA_DPw0dP55</w:t>
      </w:r>
    </w:p>
    <w:p>
      <w:pPr>
        <w:pStyle w:val="CodeBlock"/>
        <w:shd w:fill="F6EFEA"/>
      </w:pPr>
      <w:r>
        <w:t>NEXT_PUBLIC_WHATSAPP_NUMBER=+598XXXXXXXX</w:t>
      </w:r>
    </w:p>
    <w:p>
      <w:pPr>
        <w:pStyle w:val="CodeBlock"/>
        <w:shd w:fill="F6EFEA"/>
      </w:pPr>
      <w:r>
        <w:t>NEXT_PUBLIC_INSTAGRAM_URL=https://instagram.com/replace_me</w:t>
      </w:r>
    </w:p>
    <w:p>
      <w:pPr>
        <w:pStyle w:val="CodeBlock"/>
        <w:shd w:fill="F6EFEA"/>
      </w:pPr>
      <w:r>
        <w:t>NEXT_PUBLIC_TIKTOK_URL=https://tiktok.com/@replace_me</w:t>
      </w:r>
    </w:p>
    <w:p>
      <w:pPr>
        <w:pStyle w:val="CodeBlock"/>
        <w:shd w:fill="F6EFEA"/>
      </w:pPr>
      <w:r>
        <w:t>ADMIN_DEMO_MODE=true</w:t>
      </w:r>
    </w:p>
    <w:p>
      <w:pPr>
        <w:pStyle w:val="CodeBlock"/>
        <w:shd w:fill="F6EFEA"/>
      </w:pPr>
      <w:r>
        <w:t>DEFAULT_MARGIN_PERCENT=70</w:t>
      </w:r>
    </w:p>
    <w:p>
      <w:pPr>
        <w:pStyle w:val="CodeBlock"/>
        <w:shd w:fill="F6EFEA"/>
      </w:pPr>
      <w:r>
        <w:t>DEFAULT_CURRENCY=UYU</w:t>
      </w:r>
    </w:p>
    <w:p>
      <w:pPr>
        <w:pStyle w:val="CodeBlock"/>
        <w:shd w:fill="F6EFEA"/>
      </w:pPr>
      <w:r>
        <w:t>DEFAULT_COUNTRY=UY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No crear .env.local con secretos reales.</w:t>
      </w:r>
    </w:p>
    <w:p>
      <w:pPr>
        <w:pStyle w:val="CodeBlock"/>
        <w:shd w:fill="F6EFEA"/>
      </w:pPr>
      <w:r>
        <w:t>No commitear .env.local.</w:t>
      </w:r>
    </w:p>
    <w:p>
      <w:pPr>
        <w:pStyle w:val="CodeBlock"/>
        <w:shd w:fill="F6EFEA"/>
      </w:pPr>
      <w:r>
        <w:t>No guardar database password.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DISEÑO BASE</w:t>
      </w:r>
    </w:p>
    <w:p>
      <w:pPr>
        <w:pStyle w:val="CodeBlock"/>
        <w:shd w:fill="F6EFEA"/>
      </w:pPr>
      <w:r>
        <w:t>- Elegante, femenino, fino, premium accesible.</w:t>
      </w:r>
    </w:p>
    <w:p>
      <w:pPr>
        <w:pStyle w:val="CodeBlock"/>
        <w:shd w:fill="F6EFEA"/>
      </w:pPr>
      <w:r>
        <w:t>- Paleta: rosa nude, champagne, blanco calido, beige suave, dorado sutil, texto oscuro.</w:t>
      </w:r>
    </w:p>
    <w:p>
      <w:pPr>
        <w:pStyle w:val="CodeBlock"/>
        <w:shd w:fill="F6EFEA"/>
      </w:pPr>
      <w:r>
        <w:t>- Mobile-first.</w:t>
      </w:r>
    </w:p>
    <w:p>
      <w:pPr>
        <w:pStyle w:val="CodeBlock"/>
        <w:shd w:fill="F6EFEA"/>
      </w:pPr>
      <w:r>
        <w:t>- Componentes reutilizables.</w:t>
      </w:r>
    </w:p>
    <w:p>
      <w:pPr>
        <w:pStyle w:val="CodeBlock"/>
        <w:shd w:fill="F6EFEA"/>
      </w:pPr>
      <w:r>
        <w:t>- Accesibilidad basica: buen contraste, labels, foco visible.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Proyecto base funcionando.</w:t>
      </w:r>
    </w:p>
    <w:p>
      <w:pPr>
        <w:pStyle w:val="CodeBlock"/>
        <w:shd w:fill="F6EFEA"/>
      </w:pPr>
      <w:r>
        <w:t>- Rutas skeleton creadas.</w:t>
      </w:r>
    </w:p>
    <w:p>
      <w:pPr>
        <w:pStyle w:val="CodeBlock"/>
        <w:shd w:fill="F6EFEA"/>
      </w:pPr>
      <w:r>
        <w:t>- README inicial.</w:t>
      </w:r>
    </w:p>
    <w:p>
      <w:pPr>
        <w:pStyle w:val="CodeBlock"/>
        <w:shd w:fill="F6EFEA"/>
      </w:pPr>
      <w:r>
        <w:t>- ROADMAP inicial.</w:t>
      </w:r>
    </w:p>
    <w:p>
      <w:pPr>
        <w:pStyle w:val="CodeBlock"/>
        <w:shd w:fill="F6EFEA"/>
      </w:pPr>
      <w:r>
        <w:t>- Reporte con comandos y resultado.</w:t>
      </w:r>
    </w:p>
    <w:p>
      <w:r>
        <w:br w:type="page"/>
      </w:r>
    </w:p>
    <w:p>
      <w:pPr>
        <w:pStyle w:val="Heading1"/>
      </w:pPr>
      <w:r>
        <w:t>Prompt 03 - Supabase CLI, link y foundation segura</w:t>
      </w:r>
    </w:p>
    <w:p>
      <w:pPr>
        <w:keepLines w:val="0"/>
      </w:pPr>
      <w:r>
        <w:t>Objetivo: Configurar Supabase sin exponer secretos y preparar migraciones.</w:t>
      </w:r>
    </w:p>
    <w:p>
      <w:pPr>
        <w:pStyle w:val="CodeBlock"/>
        <w:shd w:fill="F6EFEA"/>
      </w:pPr>
      <w:r>
        <w:t>Objetivo de este ciclo: vincular el proyecto local con Supabase de forma segura y preparar la foundation sin exponer secretos.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DATOS SUPABASE</w:t>
      </w:r>
    </w:p>
    <w:p>
      <w:pPr>
        <w:pStyle w:val="CodeBlock"/>
        <w:shd w:fill="F6EFEA"/>
      </w:pPr>
      <w:r>
        <w:t>URL publica: https://axntbsievqpofpiijxsy.supabase.co</w:t>
      </w:r>
    </w:p>
    <w:p>
      <w:pPr>
        <w:pStyle w:val="CodeBlock"/>
        <w:shd w:fill="F6EFEA"/>
      </w:pPr>
      <w:r>
        <w:t>Project ref: axntbsievqpofpiijxsy</w:t>
      </w:r>
    </w:p>
    <w:p>
      <w:pPr>
        <w:pStyle w:val="CodeBlock"/>
        <w:shd w:fill="F6EFEA"/>
      </w:pPr>
      <w:r>
        <w:t>Publishable anon key: sb_publishable_TEAA561ywiJLxKRifn9LnA_DPw0dP55</w:t>
      </w:r>
    </w:p>
    <w:p>
      <w:pPr>
        <w:pStyle w:val="CodeBlock"/>
        <w:shd w:fill="F6EFEA"/>
      </w:pPr>
      <w:r>
        <w:t>Direct connector con password placeholder:</w:t>
      </w:r>
    </w:p>
    <w:p>
      <w:pPr>
        <w:pStyle w:val="CodeBlock"/>
        <w:shd w:fill="F6EFEA"/>
      </w:pPr>
      <w:r>
        <w:t>postgresql://postgres:[YOUR-PASSWORD]@db.axntbsievqpofpiijxsy.supabase.co:5432/postgres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COMANDOS CLI AUTORIZADOS</w:t>
      </w:r>
    </w:p>
    <w:p>
      <w:pPr>
        <w:pStyle w:val="CodeBlock"/>
        <w:shd w:fill="F6EFEA"/>
      </w:pPr>
      <w:r>
        <w:t>supabase login</w:t>
      </w:r>
    </w:p>
    <w:p>
      <w:pPr>
        <w:pStyle w:val="CodeBlock"/>
        <w:shd w:fill="F6EFEA"/>
      </w:pPr>
      <w:r>
        <w:t>supabase init</w:t>
      </w:r>
    </w:p>
    <w:p>
      <w:pPr>
        <w:pStyle w:val="CodeBlock"/>
        <w:shd w:fill="F6EFEA"/>
      </w:pPr>
      <w:r>
        <w:t>supabase link --project-ref axntbsievqpofpiijxsy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</w:t>
      </w:r>
    </w:p>
    <w:p>
      <w:pPr>
        <w:pStyle w:val="CodeBlock"/>
        <w:shd w:fill="F6EFEA"/>
      </w:pPr>
      <w:r>
        <w:t>- No pegar database password en codigo.</w:t>
      </w:r>
    </w:p>
    <w:p>
      <w:pPr>
        <w:pStyle w:val="CodeBlock"/>
        <w:shd w:fill="F6EFEA"/>
      </w:pPr>
      <w:r>
        <w:t>- No commitear .env.local.</w:t>
      </w:r>
    </w:p>
    <w:p>
      <w:pPr>
        <w:pStyle w:val="CodeBlock"/>
        <w:shd w:fill="F6EFEA"/>
      </w:pPr>
      <w:r>
        <w:t>- No usar service_role en frontend.</w:t>
      </w:r>
    </w:p>
    <w:p>
      <w:pPr>
        <w:pStyle w:val="CodeBlock"/>
        <w:shd w:fill="F6EFEA"/>
      </w:pPr>
      <w:r>
        <w:t>- No desactivar RLS.</w:t>
      </w:r>
    </w:p>
    <w:p>
      <w:pPr>
        <w:pStyle w:val="CodeBlock"/>
        <w:shd w:fill="F6EFEA"/>
      </w:pPr>
      <w:r>
        <w:t>- No aplicar migraciones destructivas sin reporte.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Verificar si Supabase CLI esta instalado:</w:t>
      </w:r>
    </w:p>
    <w:p>
      <w:pPr>
        <w:pStyle w:val="CodeBlock"/>
        <w:shd w:fill="F6EFEA"/>
      </w:pPr>
      <w:r>
        <w:t xml:space="preserve">   supabase --version</w:t>
      </w:r>
    </w:p>
    <w:p>
      <w:pPr>
        <w:pStyle w:val="CodeBlock"/>
        <w:shd w:fill="F6EFEA"/>
      </w:pPr>
      <w:r>
        <w:t>2. Si no esta instalado, documentar instalacion segun sistema operativo.</w:t>
      </w:r>
    </w:p>
    <w:p>
      <w:pPr>
        <w:pStyle w:val="CodeBlock"/>
        <w:shd w:fill="F6EFEA"/>
      </w:pPr>
      <w:r>
        <w:t>3. Ejecutar login si hace falta:</w:t>
      </w:r>
    </w:p>
    <w:p>
      <w:pPr>
        <w:pStyle w:val="CodeBlock"/>
        <w:shd w:fill="F6EFEA"/>
      </w:pPr>
      <w:r>
        <w:t xml:space="preserve">   supabase login</w:t>
      </w:r>
    </w:p>
    <w:p>
      <w:pPr>
        <w:pStyle w:val="CodeBlock"/>
        <w:shd w:fill="F6EFEA"/>
      </w:pPr>
      <w:r>
        <w:t>4. Inicializar si no existe carpeta supabase:</w:t>
      </w:r>
    </w:p>
    <w:p>
      <w:pPr>
        <w:pStyle w:val="CodeBlock"/>
        <w:shd w:fill="F6EFEA"/>
      </w:pPr>
      <w:r>
        <w:t xml:space="preserve">   supabase init</w:t>
      </w:r>
    </w:p>
    <w:p>
      <w:pPr>
        <w:pStyle w:val="CodeBlock"/>
        <w:shd w:fill="F6EFEA"/>
      </w:pPr>
      <w:r>
        <w:t>5. Vincular proyecto:</w:t>
      </w:r>
    </w:p>
    <w:p>
      <w:pPr>
        <w:pStyle w:val="CodeBlock"/>
        <w:shd w:fill="F6EFEA"/>
      </w:pPr>
      <w:r>
        <w:t xml:space="preserve">   supabase link --project-ref axntbsievqpofpiijxsy</w:t>
      </w:r>
    </w:p>
    <w:p>
      <w:pPr>
        <w:pStyle w:val="CodeBlock"/>
        <w:shd w:fill="F6EFEA"/>
      </w:pPr>
      <w:r>
        <w:t>6. Crear docs/SUPABASE_SETUP.md con:</w:t>
      </w:r>
    </w:p>
    <w:p>
      <w:pPr>
        <w:pStyle w:val="CodeBlock"/>
        <w:shd w:fill="F6EFEA"/>
      </w:pPr>
      <w:r>
        <w:t xml:space="preserve">   - URL publica.</w:t>
      </w:r>
    </w:p>
    <w:p>
      <w:pPr>
        <w:pStyle w:val="CodeBlock"/>
        <w:shd w:fill="F6EFEA"/>
      </w:pPr>
      <w:r>
        <w:t xml:space="preserve">   - Project ref.</w:t>
      </w:r>
    </w:p>
    <w:p>
      <w:pPr>
        <w:pStyle w:val="CodeBlock"/>
        <w:shd w:fill="F6EFEA"/>
      </w:pPr>
      <w:r>
        <w:t xml:space="preserve">   - anon key publica.</w:t>
      </w:r>
    </w:p>
    <w:p>
      <w:pPr>
        <w:pStyle w:val="CodeBlock"/>
        <w:shd w:fill="F6EFEA"/>
      </w:pPr>
      <w:r>
        <w:t xml:space="preserve">   - direct connector solo con [YOUR-PASSWORD].</w:t>
      </w:r>
    </w:p>
    <w:p>
      <w:pPr>
        <w:pStyle w:val="CodeBlock"/>
        <w:shd w:fill="F6EFEA"/>
      </w:pPr>
      <w:r>
        <w:t xml:space="preserve">   - comandos CLI.</w:t>
      </w:r>
    </w:p>
    <w:p>
      <w:pPr>
        <w:pStyle w:val="CodeBlock"/>
        <w:shd w:fill="F6EFEA"/>
      </w:pPr>
      <w:r>
        <w:t xml:space="preserve">   - advertencias de service_role.</w:t>
      </w:r>
    </w:p>
    <w:p>
      <w:pPr>
        <w:pStyle w:val="CodeBlock"/>
        <w:shd w:fill="F6EFEA"/>
      </w:pPr>
      <w:r>
        <w:t xml:space="preserve">   - flujo de migraciones.</w:t>
      </w:r>
    </w:p>
    <w:p>
      <w:pPr>
        <w:pStyle w:val="CodeBlock"/>
        <w:shd w:fill="F6EFEA"/>
      </w:pPr>
      <w:r>
        <w:t>7. Crear src/lib/supabase/client.ts usando createBrowserClient si aplica.</w:t>
      </w:r>
    </w:p>
    <w:p>
      <w:pPr>
        <w:pStyle w:val="CodeBlock"/>
        <w:shd w:fill="F6EFEA"/>
      </w:pPr>
      <w:r>
        <w:t>8. Crear src/lib/supabase/server.ts solo si el framework y paquetes estan listos.</w:t>
      </w:r>
    </w:p>
    <w:p>
      <w:pPr>
        <w:pStyle w:val="CodeBlock"/>
        <w:shd w:fill="F6EFEA"/>
      </w:pPr>
      <w:r>
        <w:t>9. Crear scripts package.json si corresponde:</w:t>
      </w:r>
    </w:p>
    <w:p>
      <w:pPr>
        <w:pStyle w:val="CodeBlock"/>
        <w:shd w:fill="F6EFEA"/>
      </w:pPr>
      <w:r>
        <w:t xml:space="preserve">   - supabase:types</w:t>
      </w:r>
    </w:p>
    <w:p>
      <w:pPr>
        <w:pStyle w:val="CodeBlock"/>
        <w:shd w:fill="F6EFEA"/>
      </w:pPr>
      <w:r>
        <w:t xml:space="preserve">   - db:diff</w:t>
      </w:r>
    </w:p>
    <w:p>
      <w:pPr>
        <w:pStyle w:val="CodeBlock"/>
        <w:shd w:fill="F6EFEA"/>
      </w:pPr>
      <w:r>
        <w:t xml:space="preserve">   - db:push</w:t>
      </w:r>
    </w:p>
    <w:p>
      <w:pPr>
        <w:pStyle w:val="CodeBlock"/>
        <w:shd w:fill="F6EFEA"/>
      </w:pPr>
      <w:r>
        <w:t xml:space="preserve">   - db:reset:local</w:t>
      </w:r>
    </w:p>
    <w:p>
      <w:pPr>
        <w:pStyle w:val="CodeBlock"/>
        <w:shd w:fill="F6EFEA"/>
      </w:pPr>
      <w:r>
        <w:t>10. No crear tablas hasta Prompt 04.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Buscar strings peligrosos:</w:t>
      </w:r>
    </w:p>
    <w:p>
      <w:pPr>
        <w:pStyle w:val="CodeBlock"/>
        <w:shd w:fill="F6EFEA"/>
      </w:pPr>
      <w:r>
        <w:t>- service_role en frontend.</w:t>
      </w:r>
    </w:p>
    <w:p>
      <w:pPr>
        <w:pStyle w:val="CodeBlock"/>
        <w:shd w:fill="F6EFEA"/>
      </w:pPr>
      <w:r>
        <w:t>- SUPABASE_SERVICE_ROLE con NEXT_PUBLIC.</w:t>
      </w:r>
    </w:p>
    <w:p>
      <w:pPr>
        <w:pStyle w:val="CodeBlock"/>
        <w:shd w:fill="F6EFEA"/>
      </w:pPr>
      <w:r>
        <w:t>- password real del connector.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Supabase link preparado o comandos exactos si falta login.</w:t>
      </w:r>
    </w:p>
    <w:p>
      <w:pPr>
        <w:pStyle w:val="CodeBlock"/>
        <w:shd w:fill="F6EFEA"/>
      </w:pPr>
      <w:r>
        <w:t>- Documentacion creada.</w:t>
      </w:r>
    </w:p>
    <w:p>
      <w:pPr>
        <w:pStyle w:val="CodeBlock"/>
        <w:shd w:fill="F6EFEA"/>
      </w:pPr>
      <w:r>
        <w:t>- Cliente Supabase seguro.</w:t>
      </w:r>
    </w:p>
    <w:p>
      <w:pPr>
        <w:pStyle w:val="CodeBlock"/>
        <w:shd w:fill="F6EFEA"/>
      </w:pPr>
      <w:r>
        <w:t>- Estado de riesgos.</w:t>
      </w:r>
    </w:p>
    <w:p>
      <w:r>
        <w:br w:type="page"/>
      </w:r>
    </w:p>
    <w:p>
      <w:pPr>
        <w:pStyle w:val="Heading1"/>
      </w:pPr>
      <w:r>
        <w:t>Prompt 04 - Modelo ecommerce, migraciones y RLS</w:t>
      </w:r>
    </w:p>
    <w:p>
      <w:pPr>
        <w:keepLines w:val="0"/>
      </w:pPr>
      <w:r>
        <w:t>Objetivo: Definir base de datos robusta para productos, servicios, leads, carrito y auditoria.</w:t>
      </w:r>
    </w:p>
    <w:p>
      <w:pPr>
        <w:pStyle w:val="CodeBlock"/>
        <w:shd w:fill="F6EFEA"/>
      </w:pPr>
      <w:r>
        <w:t>Objetivo de este ciclo: crear el modelo ecommerce de Victoriosa en Supabase con RLS serio, estados claros y auditoria.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TABLAS RECOMENDADAS</w:t>
      </w:r>
    </w:p>
    <w:p>
      <w:pPr>
        <w:pStyle w:val="CodeBlock"/>
        <w:shd w:fill="F6EFEA"/>
      </w:pPr>
      <w:r>
        <w:t>- profiles</w:t>
      </w:r>
    </w:p>
    <w:p>
      <w:pPr>
        <w:pStyle w:val="CodeBlock"/>
        <w:shd w:fill="F6EFEA"/>
      </w:pPr>
      <w:r>
        <w:t>- products</w:t>
      </w:r>
    </w:p>
    <w:p>
      <w:pPr>
        <w:pStyle w:val="CodeBlock"/>
        <w:shd w:fill="F6EFEA"/>
      </w:pPr>
      <w:r>
        <w:t>- product_images</w:t>
      </w:r>
    </w:p>
    <w:p>
      <w:pPr>
        <w:pStyle w:val="CodeBlock"/>
        <w:shd w:fill="F6EFEA"/>
      </w:pPr>
      <w:r>
        <w:t>- product_variants</w:t>
      </w:r>
    </w:p>
    <w:p>
      <w:pPr>
        <w:pStyle w:val="CodeBlock"/>
        <w:shd w:fill="F6EFEA"/>
      </w:pPr>
      <w:r>
        <w:t>- product_categories</w:t>
      </w:r>
    </w:p>
    <w:p>
      <w:pPr>
        <w:pStyle w:val="CodeBlock"/>
        <w:shd w:fill="F6EFEA"/>
      </w:pPr>
      <w:r>
        <w:t>- suppliers</w:t>
      </w:r>
    </w:p>
    <w:p>
      <w:pPr>
        <w:pStyle w:val="CodeBlock"/>
        <w:shd w:fill="F6EFEA"/>
      </w:pPr>
      <w:r>
        <w:t>- product_import_batches</w:t>
      </w:r>
    </w:p>
    <w:p>
      <w:pPr>
        <w:pStyle w:val="CodeBlock"/>
        <w:shd w:fill="F6EFEA"/>
      </w:pPr>
      <w:r>
        <w:t>- product_import_rows</w:t>
      </w:r>
    </w:p>
    <w:p>
      <w:pPr>
        <w:pStyle w:val="CodeBlock"/>
        <w:shd w:fill="F6EFEA"/>
      </w:pPr>
      <w:r>
        <w:t>- services</w:t>
      </w:r>
    </w:p>
    <w:p>
      <w:pPr>
        <w:pStyle w:val="CodeBlock"/>
        <w:shd w:fill="F6EFEA"/>
      </w:pPr>
      <w:r>
        <w:t>- service_categories</w:t>
      </w:r>
    </w:p>
    <w:p>
      <w:pPr>
        <w:pStyle w:val="CodeBlock"/>
        <w:shd w:fill="F6EFEA"/>
      </w:pPr>
      <w:r>
        <w:t>- leads</w:t>
      </w:r>
    </w:p>
    <w:p>
      <w:pPr>
        <w:pStyle w:val="CodeBlock"/>
        <w:shd w:fill="F6EFEA"/>
      </w:pPr>
      <w:r>
        <w:t>- lead_events</w:t>
      </w:r>
    </w:p>
    <w:p>
      <w:pPr>
        <w:pStyle w:val="CodeBlock"/>
        <w:shd w:fill="F6EFEA"/>
      </w:pPr>
      <w:r>
        <w:t>- consultation_cart_events</w:t>
      </w:r>
    </w:p>
    <w:p>
      <w:pPr>
        <w:pStyle w:val="CodeBlock"/>
        <w:shd w:fill="F6EFEA"/>
      </w:pPr>
      <w:r>
        <w:t>- ai_product_recommendations</w:t>
      </w:r>
    </w:p>
    <w:p>
      <w:pPr>
        <w:pStyle w:val="CodeBlock"/>
        <w:shd w:fill="F6EFEA"/>
      </w:pPr>
      <w:r>
        <w:t>- admin_audit_events</w:t>
      </w:r>
    </w:p>
    <w:p>
      <w:pPr>
        <w:pStyle w:val="CodeBlock"/>
        <w:shd w:fill="F6EFEA"/>
      </w:pPr>
      <w:r>
        <w:t>- site_settings</w:t>
      </w:r>
    </w:p>
    <w:p>
      <w:pPr>
        <w:pStyle w:val="CodeBlock"/>
        <w:shd w:fill="F6EFEA"/>
      </w:pPr>
      <w:r>
        <w:t>- discount_rules</w:t>
      </w:r>
    </w:p>
    <w:p>
      <w:pPr>
        <w:pStyle w:val="CodeBlock"/>
        <w:shd w:fill="F6EFEA"/>
      </w:pPr>
      <w:r>
        <w:t>- seo_pages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ESTADOS DE PRODUCTO</w:t>
      </w:r>
    </w:p>
    <w:p>
      <w:pPr>
        <w:pStyle w:val="CodeBlock"/>
        <w:shd w:fill="F6EFEA"/>
      </w:pPr>
      <w:r>
        <w:t>- draft</w:t>
      </w:r>
    </w:p>
    <w:p>
      <w:pPr>
        <w:pStyle w:val="CodeBlock"/>
        <w:shd w:fill="F6EFEA"/>
      </w:pPr>
      <w:r>
        <w:t>- review</w:t>
      </w:r>
    </w:p>
    <w:p>
      <w:pPr>
        <w:pStyle w:val="CodeBlock"/>
        <w:shd w:fill="F6EFEA"/>
      </w:pPr>
      <w:r>
        <w:t>- published</w:t>
      </w:r>
    </w:p>
    <w:p>
      <w:pPr>
        <w:pStyle w:val="CodeBlock"/>
        <w:shd w:fill="F6EFEA"/>
      </w:pPr>
      <w:r>
        <w:t>- paused</w:t>
      </w:r>
    </w:p>
    <w:p>
      <w:pPr>
        <w:pStyle w:val="CodeBlock"/>
        <w:shd w:fill="F6EFEA"/>
      </w:pPr>
      <w:r>
        <w:t>- archived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source_type</w:t>
      </w:r>
    </w:p>
    <w:p>
      <w:pPr>
        <w:pStyle w:val="CodeBlock"/>
        <w:shd w:fill="F6EFEA"/>
      </w:pPr>
      <w:r>
        <w:t>- manual</w:t>
      </w:r>
    </w:p>
    <w:p>
      <w:pPr>
        <w:pStyle w:val="CodeBlock"/>
        <w:shd w:fill="F6EFEA"/>
      </w:pPr>
      <w:r>
        <w:t>- csv</w:t>
      </w:r>
    </w:p>
    <w:p>
      <w:pPr>
        <w:pStyle w:val="CodeBlock"/>
        <w:shd w:fill="F6EFEA"/>
      </w:pPr>
      <w:r>
        <w:t>- aliexpress</w:t>
      </w:r>
    </w:p>
    <w:p>
      <w:pPr>
        <w:pStyle w:val="CodeBlock"/>
        <w:shd w:fill="F6EFEA"/>
      </w:pPr>
      <w:r>
        <w:t>- alibaba</w:t>
      </w:r>
    </w:p>
    <w:p>
      <w:pPr>
        <w:pStyle w:val="CodeBlock"/>
        <w:shd w:fill="F6EFEA"/>
      </w:pPr>
      <w:r>
        <w:t>- cj</w:t>
      </w:r>
    </w:p>
    <w:p>
      <w:pPr>
        <w:pStyle w:val="CodeBlock"/>
        <w:shd w:fill="F6EFEA"/>
      </w:pPr>
      <w:r>
        <w:t>- amazon</w:t>
      </w:r>
    </w:p>
    <w:p>
      <w:pPr>
        <w:pStyle w:val="CodeBlock"/>
        <w:shd w:fill="F6EFEA"/>
      </w:pPr>
      <w:r>
        <w:t>- local_supplier</w:t>
      </w:r>
    </w:p>
    <w:p>
      <w:pPr>
        <w:pStyle w:val="CodeBlock"/>
        <w:shd w:fill="F6EFEA"/>
      </w:pPr>
      <w:r>
        <w:t>- other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availability_status</w:t>
      </w:r>
    </w:p>
    <w:p>
      <w:pPr>
        <w:pStyle w:val="CodeBlock"/>
        <w:shd w:fill="F6EFEA"/>
      </w:pPr>
      <w:r>
        <w:t>- available</w:t>
      </w:r>
    </w:p>
    <w:p>
      <w:pPr>
        <w:pStyle w:val="CodeBlock"/>
        <w:shd w:fill="F6EFEA"/>
      </w:pPr>
      <w:r>
        <w:t>- preorder</w:t>
      </w:r>
    </w:p>
    <w:p>
      <w:pPr>
        <w:pStyle w:val="CodeBlock"/>
        <w:shd w:fill="F6EFEA"/>
      </w:pPr>
      <w:r>
        <w:t>- by_request</w:t>
      </w:r>
    </w:p>
    <w:p>
      <w:pPr>
        <w:pStyle w:val="CodeBlock"/>
        <w:shd w:fill="F6EFEA"/>
      </w:pPr>
      <w:r>
        <w:t>- out_of_stock</w:t>
      </w:r>
    </w:p>
    <w:p>
      <w:pPr>
        <w:pStyle w:val="CodeBlock"/>
        <w:shd w:fill="F6EFEA"/>
      </w:pPr>
      <w:r>
        <w:t>- hidden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 CLAVE</w:t>
      </w:r>
    </w:p>
    <w:p>
      <w:pPr>
        <w:pStyle w:val="CodeBlock"/>
        <w:shd w:fill="F6EFEA"/>
      </w:pPr>
      <w:r>
        <w:t>1. Publico puede leer solo products.status = 'published'.</w:t>
      </w:r>
    </w:p>
    <w:p>
      <w:pPr>
        <w:pStyle w:val="CodeBlock"/>
        <w:shd w:fill="F6EFEA"/>
      </w:pPr>
      <w:r>
        <w:t>2. Publico puede leer solo services activos y publicados.</w:t>
      </w:r>
    </w:p>
    <w:p>
      <w:pPr>
        <w:pStyle w:val="CodeBlock"/>
        <w:shd w:fill="F6EFEA"/>
      </w:pPr>
      <w:r>
        <w:t>3. Productos importados siempre nacen en draft o review.</w:t>
      </w:r>
    </w:p>
    <w:p>
      <w:pPr>
        <w:pStyle w:val="CodeBlock"/>
        <w:shd w:fill="F6EFEA"/>
      </w:pPr>
      <w:r>
        <w:t>4. Leads se insertan desde endpoint seguro o server action validada.</w:t>
      </w:r>
    </w:p>
    <w:p>
      <w:pPr>
        <w:pStyle w:val="CodeBlock"/>
        <w:shd w:fill="F6EFEA"/>
      </w:pPr>
      <w:r>
        <w:t>5. Nadie publico puede leer leads de otros usuarios.</w:t>
      </w:r>
    </w:p>
    <w:p>
      <w:pPr>
        <w:pStyle w:val="CodeBlock"/>
        <w:shd w:fill="F6EFEA"/>
      </w:pPr>
      <w:r>
        <w:t>6. Admin puede gestionar productos, proveedores, servicios, leads e importaciones.</w:t>
      </w:r>
    </w:p>
    <w:p>
      <w:pPr>
        <w:pStyle w:val="CodeBlock"/>
        <w:shd w:fill="F6EFEA"/>
      </w:pPr>
      <w:r>
        <w:t>7. admin_audit_events registra cambios importantes.</w:t>
      </w:r>
    </w:p>
    <w:p>
      <w:pPr>
        <w:pStyle w:val="CodeBlock"/>
        <w:shd w:fill="F6EFEA"/>
      </w:pPr>
      <w:r>
        <w:t>8. RLS activado en todas las tablas sensibles.</w:t>
      </w:r>
    </w:p>
    <w:p>
      <w:pPr>
        <w:pStyle w:val="CodeBlock"/>
        <w:shd w:fill="F6EFEA"/>
      </w:pPr>
      <w:r>
        <w:t>9. No usar service_role en cliente.</w:t>
      </w:r>
    </w:p>
    <w:p>
      <w:pPr>
        <w:pStyle w:val="CodeBlock"/>
        <w:shd w:fill="F6EFEA"/>
      </w:pPr>
      <w:r>
        <w:t>10. No relajar politicas para pasar tests.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FUNCIONES SQL RECOMENDADAS</w:t>
      </w:r>
    </w:p>
    <w:p>
      <w:pPr>
        <w:pStyle w:val="CodeBlock"/>
        <w:shd w:fill="F6EFEA"/>
      </w:pPr>
      <w:r>
        <w:t>- public.is_admin(): devuelve true si auth.uid() tiene rol admin en profiles.</w:t>
      </w:r>
    </w:p>
    <w:p>
      <w:pPr>
        <w:pStyle w:val="CodeBlock"/>
        <w:shd w:fill="F6EFEA"/>
      </w:pPr>
      <w:r>
        <w:t>- public.set_updated_at(): trigger updated_at.</w:t>
      </w:r>
    </w:p>
    <w:p>
      <w:pPr>
        <w:pStyle w:val="CodeBlock"/>
        <w:shd w:fill="F6EFEA"/>
      </w:pPr>
      <w:r>
        <w:t>- public.log_admin_event(): trigger de auditoria cuando corresponda.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MIGRACION</w:t>
      </w:r>
    </w:p>
    <w:p>
      <w:pPr>
        <w:pStyle w:val="CodeBlock"/>
        <w:shd w:fill="F6EFEA"/>
      </w:pPr>
      <w:r>
        <w:t>Crear una migracion en supabase/migrations con nombre timestamp claro, por ejemplo:</w:t>
      </w:r>
    </w:p>
    <w:p>
      <w:pPr>
        <w:pStyle w:val="CodeBlock"/>
        <w:shd w:fill="F6EFEA"/>
      </w:pPr>
      <w:r>
        <w:t>20260530_victoriosa_ecommerce_foundation.sql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Debe incluir:</w:t>
      </w:r>
    </w:p>
    <w:p>
      <w:pPr>
        <w:pStyle w:val="CodeBlock"/>
        <w:shd w:fill="F6EFEA"/>
      </w:pPr>
      <w:r>
        <w:t>- tipos enum o constraints para estados.</w:t>
      </w:r>
    </w:p>
    <w:p>
      <w:pPr>
        <w:pStyle w:val="CodeBlock"/>
        <w:shd w:fill="F6EFEA"/>
      </w:pPr>
      <w:r>
        <w:t>- tablas con id uuid primary key default gen_random_uuid().</w:t>
      </w:r>
    </w:p>
    <w:p>
      <w:pPr>
        <w:pStyle w:val="CodeBlock"/>
        <w:shd w:fill="F6EFEA"/>
      </w:pPr>
      <w:r>
        <w:t>- created_at y updated_at.</w:t>
      </w:r>
    </w:p>
    <w:p>
      <w:pPr>
        <w:pStyle w:val="CodeBlock"/>
        <w:shd w:fill="F6EFEA"/>
      </w:pPr>
      <w:r>
        <w:t>- foreign keys coherentes.</w:t>
      </w:r>
    </w:p>
    <w:p>
      <w:pPr>
        <w:pStyle w:val="CodeBlock"/>
        <w:shd w:fill="F6EFEA"/>
      </w:pPr>
      <w:r>
        <w:t>- indices para slug, status, category, supplier, created_at.</w:t>
      </w:r>
    </w:p>
    <w:p>
      <w:pPr>
        <w:pStyle w:val="CodeBlock"/>
        <w:shd w:fill="F6EFEA"/>
      </w:pPr>
      <w:r>
        <w:t>- unique slug donde aplique.</w:t>
      </w:r>
    </w:p>
    <w:p>
      <w:pPr>
        <w:pStyle w:val="CodeBlock"/>
        <w:shd w:fill="F6EFEA"/>
      </w:pPr>
      <w:r>
        <w:t>- RLS enable table por tabla.</w:t>
      </w:r>
    </w:p>
    <w:p>
      <w:pPr>
        <w:pStyle w:val="CodeBlock"/>
        <w:shd w:fill="F6EFEA"/>
      </w:pPr>
      <w:r>
        <w:t>- policies public read published.</w:t>
      </w:r>
    </w:p>
    <w:p>
      <w:pPr>
        <w:pStyle w:val="CodeBlock"/>
        <w:shd w:fill="F6EFEA"/>
      </w:pPr>
      <w:r>
        <w:t>- policies admin all usando is_admin().</w:t>
      </w:r>
    </w:p>
    <w:p>
      <w:pPr>
        <w:pStyle w:val="CodeBlock"/>
        <w:shd w:fill="F6EFEA"/>
      </w:pPr>
      <w:r>
        <w:t>- policy insert lead segura.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 TYPES</w:t>
      </w:r>
    </w:p>
    <w:p>
      <w:pPr>
        <w:pStyle w:val="CodeBlock"/>
        <w:shd w:fill="F6EFEA"/>
      </w:pPr>
      <w:r>
        <w:t>- src/types/database.ts si se genera desde Supabase.</w:t>
      </w:r>
    </w:p>
    <w:p>
      <w:pPr>
        <w:pStyle w:val="CodeBlock"/>
        <w:shd w:fill="F6EFEA"/>
      </w:pPr>
      <w:r>
        <w:t>- src/types/commerce.ts con Product, ProductDraft, Supplier, Service, Lead.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DATOS MOCK</w:t>
      </w:r>
    </w:p>
    <w:p>
      <w:pPr>
        <w:pStyle w:val="CodeBlock"/>
        <w:shd w:fill="F6EFEA"/>
      </w:pPr>
      <w:r>
        <w:t>- Mantener datos mock separados de migraciones destructivas.</w:t>
      </w:r>
    </w:p>
    <w:p>
      <w:pPr>
        <w:pStyle w:val="CodeBlock"/>
        <w:shd w:fill="F6EFEA"/>
      </w:pPr>
      <w:r>
        <w:t>- Usar src/data/mockProducts.ts para desarrollo si Supabase no esta configurado.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Si Supabase CLI esta linkeado:</w:t>
      </w:r>
    </w:p>
    <w:p>
      <w:pPr>
        <w:pStyle w:val="CodeBlock"/>
        <w:shd w:fill="F6EFEA"/>
      </w:pPr>
      <w:r>
        <w:t>supabase db diff</w:t>
      </w:r>
    </w:p>
    <w:p>
      <w:pPr>
        <w:pStyle w:val="CodeBlock"/>
        <w:shd w:fill="F6EFEA"/>
      </w:pPr>
      <w:r>
        <w:t>supabase db push</w:t>
      </w:r>
    </w:p>
    <w:p>
      <w:pPr>
        <w:pStyle w:val="CodeBlock"/>
        <w:shd w:fill="F6EFEA"/>
      </w:pPr>
      <w:r>
        <w:t>Si no, documentar comando pendiente.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Migracion segura.</w:t>
      </w:r>
    </w:p>
    <w:p>
      <w:pPr>
        <w:pStyle w:val="CodeBlock"/>
        <w:shd w:fill="F6EFEA"/>
      </w:pPr>
      <w:r>
        <w:t>- Tipos TS.</w:t>
      </w:r>
    </w:p>
    <w:p>
      <w:pPr>
        <w:pStyle w:val="CodeBlock"/>
        <w:shd w:fill="F6EFEA"/>
      </w:pPr>
      <w:r>
        <w:t>- Docs de modelo.</w:t>
      </w:r>
    </w:p>
    <w:p>
      <w:pPr>
        <w:pStyle w:val="CodeBlock"/>
        <w:shd w:fill="F6EFEA"/>
      </w:pPr>
      <w:r>
        <w:t>- Reporte RLS tabla por tabla.</w:t>
      </w:r>
    </w:p>
    <w:p>
      <w:pPr>
        <w:pStyle w:val="CodeBlock"/>
        <w:shd w:fill="F6EFEA"/>
      </w:pPr>
      <w:r>
        <w:t>- Riesgos y bloqueos humanos.</w:t>
      </w:r>
    </w:p>
    <w:p>
      <w:r>
        <w:br w:type="page"/>
      </w:r>
    </w:p>
    <w:p>
      <w:pPr>
        <w:pStyle w:val="Heading1"/>
      </w:pPr>
      <w:r>
        <w:t>Prompt 05 - Identidad de marca, UX y sistema visual</w:t>
      </w:r>
    </w:p>
    <w:p>
      <w:pPr>
        <w:keepLines w:val="0"/>
      </w:pPr>
      <w:r>
        <w:t>Objetivo: Convertir Victoriosa en una marca fina, confiable y vendible.</w:t>
      </w:r>
    </w:p>
    <w:p>
      <w:pPr>
        <w:pStyle w:val="CodeBlock"/>
        <w:shd w:fill="F6EFEA"/>
      </w:pPr>
      <w:r>
        <w:t>Objetivo de este ciclo: definir y aplicar una identidad visual y de conversion para Victoriosa como marca de Sofia Victoria.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DIRECCION DE MARCA</w:t>
      </w:r>
    </w:p>
    <w:p>
      <w:pPr>
        <w:pStyle w:val="CodeBlock"/>
        <w:shd w:fill="F6EFEA"/>
      </w:pPr>
      <w:r>
        <w:t>Victoriosa debe sentirse:</w:t>
      </w:r>
    </w:p>
    <w:p>
      <w:pPr>
        <w:pStyle w:val="CodeBlock"/>
        <w:shd w:fill="F6EFEA"/>
      </w:pPr>
      <w:r>
        <w:t>- Fina.</w:t>
      </w:r>
    </w:p>
    <w:p>
      <w:pPr>
        <w:pStyle w:val="CodeBlock"/>
        <w:shd w:fill="F6EFEA"/>
      </w:pPr>
      <w:r>
        <w:t>- Elegante.</w:t>
      </w:r>
    </w:p>
    <w:p>
      <w:pPr>
        <w:pStyle w:val="CodeBlock"/>
        <w:shd w:fill="F6EFEA"/>
      </w:pPr>
      <w:r>
        <w:t>- Con clase.</w:t>
      </w:r>
    </w:p>
    <w:p>
      <w:pPr>
        <w:pStyle w:val="CodeBlock"/>
        <w:shd w:fill="F6EFEA"/>
      </w:pPr>
      <w:r>
        <w:t>- Cercana.</w:t>
      </w:r>
    </w:p>
    <w:p>
      <w:pPr>
        <w:pStyle w:val="CodeBlock"/>
        <w:shd w:fill="F6EFEA"/>
      </w:pPr>
      <w:r>
        <w:t>- Profesional.</w:t>
      </w:r>
    </w:p>
    <w:p>
      <w:pPr>
        <w:pStyle w:val="CodeBlock"/>
        <w:shd w:fill="F6EFEA"/>
      </w:pPr>
      <w:r>
        <w:t>- Confiable.</w:t>
      </w:r>
    </w:p>
    <w:p>
      <w:pPr>
        <w:pStyle w:val="CodeBlock"/>
        <w:shd w:fill="F6EFEA"/>
      </w:pPr>
      <w:r>
        <w:t>- Premium accesible.</w:t>
      </w:r>
    </w:p>
    <w:p>
      <w:pPr>
        <w:pStyle w:val="CodeBlock"/>
        <w:shd w:fill="F6EFEA"/>
      </w:pPr>
      <w:r>
        <w:t>- Cuidada, no exagerada.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MENSAJE CENTRAL</w:t>
      </w:r>
    </w:p>
    <w:p>
      <w:pPr>
        <w:pStyle w:val="CodeBlock"/>
        <w:shd w:fill="F6EFEA"/>
      </w:pPr>
      <w:r>
        <w:t>"Sentite cuidada, segura y victoriosa."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PROMESA PERMITIDA</w:t>
      </w:r>
    </w:p>
    <w:p>
      <w:pPr>
        <w:pStyle w:val="CodeBlock"/>
        <w:shd w:fill="F6EFEA"/>
      </w:pPr>
      <w:r>
        <w:t>- Acompanamiento estetico profesional.</w:t>
      </w:r>
    </w:p>
    <w:p>
      <w:pPr>
        <w:pStyle w:val="CodeBlock"/>
        <w:shd w:fill="F6EFEA"/>
      </w:pPr>
      <w:r>
        <w:t>- Seleccion de productos con criterio.</w:t>
      </w:r>
    </w:p>
    <w:p>
      <w:pPr>
        <w:pStyle w:val="CodeBlock"/>
        <w:shd w:fill="F6EFEA"/>
      </w:pPr>
      <w:r>
        <w:t>- Orientacion para elegir mejor.</w:t>
      </w:r>
    </w:p>
    <w:p>
      <w:pPr>
        <w:pStyle w:val="CodeBlock"/>
        <w:shd w:fill="F6EFEA"/>
      </w:pPr>
      <w:r>
        <w:t>- Evaluacion online como primer contacto.</w:t>
      </w:r>
    </w:p>
    <w:p>
      <w:pPr>
        <w:pStyle w:val="CodeBlock"/>
        <w:shd w:fill="F6EFEA"/>
      </w:pPr>
      <w:r>
        <w:t>- Compra asistida por WhatsApp.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PROMESAS PROHIBIDAS</w:t>
      </w:r>
    </w:p>
    <w:p>
      <w:pPr>
        <w:pStyle w:val="CodeBlock"/>
        <w:shd w:fill="F6EFEA"/>
      </w:pPr>
      <w:r>
        <w:t>- Resultados garantizados.</w:t>
      </w:r>
    </w:p>
    <w:p>
      <w:pPr>
        <w:pStyle w:val="CodeBlock"/>
        <w:shd w:fill="F6EFEA"/>
      </w:pPr>
      <w:r>
        <w:t>- Curar enfermedades.</w:t>
      </w:r>
    </w:p>
    <w:p>
      <w:pPr>
        <w:pStyle w:val="CodeBlock"/>
        <w:shd w:fill="F6EFEA"/>
      </w:pPr>
      <w:r>
        <w:t>- Cambios milagrosos.</w:t>
      </w:r>
    </w:p>
    <w:p>
      <w:pPr>
        <w:pStyle w:val="CodeBlock"/>
        <w:shd w:fill="F6EFEA"/>
      </w:pPr>
      <w:r>
        <w:t>- Adelgazamiento garantizado.</w:t>
      </w:r>
    </w:p>
    <w:p>
      <w:pPr>
        <w:pStyle w:val="CodeBlock"/>
        <w:shd w:fill="F6EFEA"/>
      </w:pPr>
      <w:r>
        <w:t>- Rejuvenecimiento medico.</w:t>
      </w:r>
    </w:p>
    <w:p>
      <w:pPr>
        <w:pStyle w:val="CodeBlock"/>
        <w:shd w:fill="F6EFEA"/>
      </w:pPr>
      <w:r>
        <w:t>- Certificaciones inventadas.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SISTEMA VISUAL</w:t>
      </w:r>
    </w:p>
    <w:p>
      <w:pPr>
        <w:pStyle w:val="CodeBlock"/>
        <w:shd w:fill="F6EFEA"/>
      </w:pPr>
      <w:r>
        <w:t>Paleta sugerida:</w:t>
      </w:r>
    </w:p>
    <w:p>
      <w:pPr>
        <w:pStyle w:val="CodeBlock"/>
        <w:shd w:fill="F6EFEA"/>
      </w:pPr>
      <w:r>
        <w:t>- Fondo calido: #FFF8F3</w:t>
      </w:r>
    </w:p>
    <w:p>
      <w:pPr>
        <w:pStyle w:val="CodeBlock"/>
        <w:shd w:fill="F6EFEA"/>
      </w:pPr>
      <w:r>
        <w:t>- Rosa nude: #E8B7B7</w:t>
      </w:r>
    </w:p>
    <w:p>
      <w:pPr>
        <w:pStyle w:val="CodeBlock"/>
        <w:shd w:fill="F6EFEA"/>
      </w:pPr>
      <w:r>
        <w:t>- Champagne: #F2D7B6</w:t>
      </w:r>
    </w:p>
    <w:p>
      <w:pPr>
        <w:pStyle w:val="CodeBlock"/>
        <w:shd w:fill="F6EFEA"/>
      </w:pPr>
      <w:r>
        <w:t>- Beige suave: #EADFD2</w:t>
      </w:r>
    </w:p>
    <w:p>
      <w:pPr>
        <w:pStyle w:val="CodeBlock"/>
        <w:shd w:fill="F6EFEA"/>
      </w:pPr>
      <w:r>
        <w:t>- Dorado sutil: #C8A46A</w:t>
      </w:r>
    </w:p>
    <w:p>
      <w:pPr>
        <w:pStyle w:val="CodeBlock"/>
        <w:shd w:fill="F6EFEA"/>
      </w:pPr>
      <w:r>
        <w:t>- Texto oscuro: #2B2422</w:t>
      </w:r>
    </w:p>
    <w:p>
      <w:pPr>
        <w:pStyle w:val="CodeBlock"/>
        <w:shd w:fill="F6EFEA"/>
      </w:pPr>
      <w:r>
        <w:t>- Gris calido: #7A6F69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Tipografia:</w:t>
      </w:r>
    </w:p>
    <w:p>
      <w:pPr>
        <w:pStyle w:val="CodeBlock"/>
        <w:shd w:fill="F6EFEA"/>
      </w:pPr>
      <w:r>
        <w:t>- Headings: elegante, alto contraste, sin caer en lujo frio.</w:t>
      </w:r>
    </w:p>
    <w:p>
      <w:pPr>
        <w:pStyle w:val="CodeBlock"/>
        <w:shd w:fill="F6EFEA"/>
      </w:pPr>
      <w:r>
        <w:t>- Body: legible en mobile.</w:t>
      </w:r>
    </w:p>
    <w:p>
      <w:pPr>
        <w:pStyle w:val="CodeBlock"/>
        <w:shd w:fill="F6EFEA"/>
      </w:pPr>
      <w:r>
        <w:t>- Botones: redondeados, claros, con buen foco.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COMPONENTES</w:t>
      </w:r>
    </w:p>
    <w:p>
      <w:pPr>
        <w:pStyle w:val="CodeBlock"/>
        <w:shd w:fill="F6EFEA"/>
      </w:pPr>
      <w:r>
        <w:t>Crear:</w:t>
      </w:r>
    </w:p>
    <w:p>
      <w:pPr>
        <w:pStyle w:val="CodeBlock"/>
        <w:shd w:fill="F6EFEA"/>
      </w:pPr>
      <w:r>
        <w:t>- BrandHeader</w:t>
      </w:r>
    </w:p>
    <w:p>
      <w:pPr>
        <w:pStyle w:val="CodeBlock"/>
        <w:shd w:fill="F6EFEA"/>
      </w:pPr>
      <w:r>
        <w:t>- BrandFooter</w:t>
      </w:r>
    </w:p>
    <w:p>
      <w:pPr>
        <w:pStyle w:val="CodeBlock"/>
        <w:shd w:fill="F6EFEA"/>
      </w:pPr>
      <w:r>
        <w:t>- HeroSection</w:t>
      </w:r>
    </w:p>
    <w:p>
      <w:pPr>
        <w:pStyle w:val="CodeBlock"/>
        <w:shd w:fill="F6EFEA"/>
      </w:pPr>
      <w:r>
        <w:t>- SectionHeader</w:t>
      </w:r>
    </w:p>
    <w:p>
      <w:pPr>
        <w:pStyle w:val="CodeBlock"/>
        <w:shd w:fill="F6EFEA"/>
      </w:pPr>
      <w:r>
        <w:t>- ProductCard</w:t>
      </w:r>
    </w:p>
    <w:p>
      <w:pPr>
        <w:pStyle w:val="CodeBlock"/>
        <w:shd w:fill="F6EFEA"/>
      </w:pPr>
      <w:r>
        <w:t>- ServiceCard</w:t>
      </w:r>
    </w:p>
    <w:p>
      <w:pPr>
        <w:pStyle w:val="CodeBlock"/>
        <w:shd w:fill="F6EFEA"/>
      </w:pPr>
      <w:r>
        <w:t>- WhatsAppCTA</w:t>
      </w:r>
    </w:p>
    <w:p>
      <w:pPr>
        <w:pStyle w:val="CodeBlock"/>
        <w:shd w:fill="F6EFEA"/>
      </w:pPr>
      <w:r>
        <w:t>- TrustBadges</w:t>
      </w:r>
    </w:p>
    <w:p>
      <w:pPr>
        <w:pStyle w:val="CodeBlock"/>
        <w:shd w:fill="F6EFEA"/>
      </w:pPr>
      <w:r>
        <w:t>- ProfitBadge admin</w:t>
      </w:r>
    </w:p>
    <w:p>
      <w:pPr>
        <w:pStyle w:val="CodeBlock"/>
        <w:shd w:fill="F6EFEA"/>
      </w:pPr>
      <w:r>
        <w:t>- EmptyState</w:t>
      </w:r>
    </w:p>
    <w:p>
      <w:pPr>
        <w:pStyle w:val="CodeBlock"/>
        <w:shd w:fill="F6EFEA"/>
      </w:pPr>
      <w:r>
        <w:t>- LoadingState</w:t>
      </w:r>
    </w:p>
    <w:p>
      <w:pPr>
        <w:pStyle w:val="CodeBlock"/>
        <w:shd w:fill="F6EFEA"/>
      </w:pPr>
      <w:r>
        <w:t>- FormField</w:t>
      </w:r>
    </w:p>
    <w:p>
      <w:pPr>
        <w:pStyle w:val="CodeBlock"/>
        <w:shd w:fill="F6EFEA"/>
      </w:pPr>
      <w:r>
        <w:t>- AlertBox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UI COPY</w:t>
      </w:r>
    </w:p>
    <w:p>
      <w:pPr>
        <w:pStyle w:val="CodeBlock"/>
        <w:shd w:fill="F6EFEA"/>
      </w:pPr>
      <w:r>
        <w:t>Usar tono:</w:t>
      </w:r>
    </w:p>
    <w:p>
      <w:pPr>
        <w:pStyle w:val="CodeBlock"/>
        <w:shd w:fill="F6EFEA"/>
      </w:pPr>
      <w:r>
        <w:t>- Claro.</w:t>
      </w:r>
    </w:p>
    <w:p>
      <w:pPr>
        <w:pStyle w:val="CodeBlock"/>
        <w:shd w:fill="F6EFEA"/>
      </w:pPr>
      <w:r>
        <w:t>- Humano.</w:t>
      </w:r>
    </w:p>
    <w:p>
      <w:pPr>
        <w:pStyle w:val="CodeBlock"/>
        <w:shd w:fill="F6EFEA"/>
      </w:pPr>
      <w:r>
        <w:t>- Seguro.</w:t>
      </w:r>
    </w:p>
    <w:p>
      <w:pPr>
        <w:pStyle w:val="CodeBlock"/>
        <w:shd w:fill="F6EFEA"/>
      </w:pPr>
      <w:r>
        <w:t>- Comercial.</w:t>
      </w:r>
    </w:p>
    <w:p>
      <w:pPr>
        <w:pStyle w:val="CodeBlock"/>
        <w:shd w:fill="F6EFEA"/>
      </w:pPr>
      <w:r>
        <w:t>- Sin tecnicismos para clientas.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- Home mobile excelente.</w:t>
      </w:r>
    </w:p>
    <w:p>
      <w:pPr>
        <w:pStyle w:val="CodeBlock"/>
        <w:shd w:fill="F6EFEA"/>
      </w:pPr>
      <w:r>
        <w:t>- CTAs visibles.</w:t>
      </w:r>
    </w:p>
    <w:p>
      <w:pPr>
        <w:pStyle w:val="CodeBlock"/>
        <w:shd w:fill="F6EFEA"/>
      </w:pPr>
      <w:r>
        <w:t>- Contraste correcto.</w:t>
      </w:r>
    </w:p>
    <w:p>
      <w:pPr>
        <w:pStyle w:val="CodeBlock"/>
        <w:shd w:fill="F6EFEA"/>
      </w:pPr>
      <w:r>
        <w:t>- No saturar con colores.</w:t>
      </w:r>
    </w:p>
    <w:p>
      <w:pPr>
        <w:pStyle w:val="CodeBlock"/>
        <w:shd w:fill="F6EFEA"/>
      </w:pPr>
      <w:r>
        <w:t>- Sin claims peligrosos.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Sistema visual aplicado.</w:t>
      </w:r>
    </w:p>
    <w:p>
      <w:pPr>
        <w:pStyle w:val="CodeBlock"/>
        <w:shd w:fill="F6EFEA"/>
      </w:pPr>
      <w:r>
        <w:t>- Componentes base.</w:t>
      </w:r>
    </w:p>
    <w:p>
      <w:pPr>
        <w:pStyle w:val="CodeBlock"/>
        <w:shd w:fill="F6EFEA"/>
      </w:pPr>
      <w:r>
        <w:t>- Docs/BRAND_GUIDE.md.</w:t>
      </w:r>
    </w:p>
    <w:p>
      <w:pPr>
        <w:pStyle w:val="CodeBlock"/>
        <w:shd w:fill="F6EFEA"/>
      </w:pPr>
      <w:r>
        <w:t>- Reporte de mejoras UX.</w:t>
      </w:r>
    </w:p>
    <w:p>
      <w:r>
        <w:br w:type="page"/>
      </w:r>
    </w:p>
    <w:p>
      <w:pPr>
        <w:pStyle w:val="Heading1"/>
      </w:pPr>
      <w:r>
        <w:t>Prompt 06 - Storefront publico completo</w:t>
      </w:r>
    </w:p>
    <w:p>
      <w:pPr>
        <w:keepLines w:val="0"/>
      </w:pPr>
      <w:r>
        <w:t>Objetivo: Construir la tienda visible: home, productos, servicios, agenda, evaluacion y contacto.</w:t>
      </w:r>
    </w:p>
    <w:p>
      <w:pPr>
        <w:pStyle w:val="CodeBlock"/>
        <w:shd w:fill="F6EFEA"/>
      </w:pPr>
      <w:r>
        <w:t>Objetivo de este ciclo: construir el storefront publico de Victoriosa, listo para vender por WhatsApp y validar demanda.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RUTAS PUBLICAS OBLIGATORIAS</w:t>
      </w:r>
    </w:p>
    <w:p>
      <w:pPr>
        <w:pStyle w:val="CodeBlock"/>
        <w:shd w:fill="F6EFEA"/>
      </w:pPr>
      <w:r>
        <w:t>/</w:t>
      </w:r>
    </w:p>
    <w:p>
      <w:pPr>
        <w:pStyle w:val="CodeBlock"/>
        <w:shd w:fill="F6EFEA"/>
      </w:pPr>
      <w:r>
        <w:t>/productos</w:t>
      </w:r>
    </w:p>
    <w:p>
      <w:pPr>
        <w:pStyle w:val="CodeBlock"/>
        <w:shd w:fill="F6EFEA"/>
      </w:pPr>
      <w:r>
        <w:t>/productos/[slug]</w:t>
      </w:r>
    </w:p>
    <w:p>
      <w:pPr>
        <w:pStyle w:val="CodeBlock"/>
        <w:shd w:fill="F6EFEA"/>
      </w:pPr>
      <w:r>
        <w:t>/servicios</w:t>
      </w:r>
    </w:p>
    <w:p>
      <w:pPr>
        <w:pStyle w:val="CodeBlock"/>
        <w:shd w:fill="F6EFEA"/>
      </w:pPr>
      <w:r>
        <w:t>/agenda</w:t>
      </w:r>
    </w:p>
    <w:p>
      <w:pPr>
        <w:pStyle w:val="CodeBlock"/>
        <w:shd w:fill="F6EFEA"/>
      </w:pPr>
      <w:r>
        <w:t>/evaluacion-online</w:t>
      </w:r>
    </w:p>
    <w:p>
      <w:pPr>
        <w:pStyle w:val="CodeBlock"/>
        <w:shd w:fill="F6EFEA"/>
      </w:pPr>
      <w:r>
        <w:t>/sobre-victoriosa</w:t>
      </w:r>
    </w:p>
    <w:p>
      <w:pPr>
        <w:pStyle w:val="CodeBlock"/>
        <w:shd w:fill="F6EFEA"/>
      </w:pPr>
      <w:r>
        <w:t>/contacto</w:t>
      </w:r>
    </w:p>
    <w:p>
      <w:pPr>
        <w:pStyle w:val="CodeBlock"/>
        <w:shd w:fill="F6EFEA"/>
      </w:pPr>
      <w:r>
        <w:t>/carrito-consulta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HOME DEBE INCLUIR</w:t>
      </w:r>
    </w:p>
    <w:p>
      <w:pPr>
        <w:pStyle w:val="CodeBlock"/>
        <w:shd w:fill="F6EFEA"/>
      </w:pPr>
      <w:r>
        <w:t>1. Hero:</w:t>
      </w:r>
    </w:p>
    <w:p>
      <w:pPr>
        <w:pStyle w:val="CodeBlock"/>
        <w:shd w:fill="F6EFEA"/>
      </w:pPr>
      <w:r>
        <w:t xml:space="preserve">   Titulo: "Sentite cuidada, segura y victoriosa"</w:t>
      </w:r>
    </w:p>
    <w:p>
      <w:pPr>
        <w:pStyle w:val="CodeBlock"/>
        <w:shd w:fill="F6EFEA"/>
      </w:pPr>
      <w:r>
        <w:t xml:space="preserve">   Subtitulo: "Productos de belleza, skincare y estetica seleccionados con criterio, acompanamiento profesional y compra asistida por WhatsApp."</w:t>
      </w:r>
    </w:p>
    <w:p>
      <w:pPr>
        <w:pStyle w:val="CodeBlock"/>
        <w:shd w:fill="F6EFEA"/>
      </w:pPr>
      <w:r>
        <w:t xml:space="preserve">   CTA 1: Ver productos</w:t>
      </w:r>
    </w:p>
    <w:p>
      <w:pPr>
        <w:pStyle w:val="CodeBlock"/>
        <w:shd w:fill="F6EFEA"/>
      </w:pPr>
      <w:r>
        <w:t xml:space="preserve">   CTA 2: Reservar evaluacion</w:t>
      </w:r>
    </w:p>
    <w:p>
      <w:pPr>
        <w:pStyle w:val="CodeBlock"/>
        <w:shd w:fill="F6EFEA"/>
      </w:pPr>
      <w:r>
        <w:t xml:space="preserve">   CTA 3: Consultar por WhatsApp</w:t>
      </w:r>
    </w:p>
    <w:p>
      <w:pPr>
        <w:pStyle w:val="CodeBlock"/>
        <w:shd w:fill="F6EFEA"/>
      </w:pPr>
      <w:r>
        <w:t>2. Servicios destacados.</w:t>
      </w:r>
    </w:p>
    <w:p>
      <w:pPr>
        <w:pStyle w:val="CodeBlock"/>
        <w:shd w:fill="F6EFEA"/>
      </w:pPr>
      <w:r>
        <w:t>3. Productos destacados.</w:t>
      </w:r>
    </w:p>
    <w:p>
      <w:pPr>
        <w:pStyle w:val="CodeBlock"/>
        <w:shd w:fill="F6EFEA"/>
      </w:pPr>
      <w:r>
        <w:t>4. Seccion "Belleza con criterio".</w:t>
      </w:r>
    </w:p>
    <w:p>
      <w:pPr>
        <w:pStyle w:val="CodeBlock"/>
        <w:shd w:fill="F6EFEA"/>
      </w:pPr>
      <w:r>
        <w:t>5. Seccion "Compra asistida".</w:t>
      </w:r>
    </w:p>
    <w:p>
      <w:pPr>
        <w:pStyle w:val="CodeBlock"/>
        <w:shd w:fill="F6EFEA"/>
      </w:pPr>
      <w:r>
        <w:t>6. Seccion "Productos bajo pedido".</w:t>
      </w:r>
    </w:p>
    <w:p>
      <w:pPr>
        <w:pStyle w:val="CodeBlock"/>
        <w:shd w:fill="F6EFEA"/>
      </w:pPr>
      <w:r>
        <w:t>7. Seccion "Como funciona".</w:t>
      </w:r>
    </w:p>
    <w:p>
      <w:pPr>
        <w:pStyle w:val="CodeBlock"/>
        <w:shd w:fill="F6EFEA"/>
      </w:pPr>
      <w:r>
        <w:t>8. Testimonios mock claramente internos o no presentarlos como reales.</w:t>
      </w:r>
    </w:p>
    <w:p>
      <w:pPr>
        <w:pStyle w:val="CodeBlock"/>
        <w:shd w:fill="F6EFEA"/>
      </w:pPr>
      <w:r>
        <w:t>9. CTA final a WhatsApp.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/productos</w:t>
      </w:r>
    </w:p>
    <w:p>
      <w:pPr>
        <w:pStyle w:val="CodeBlock"/>
        <w:shd w:fill="F6EFEA"/>
      </w:pPr>
      <w:r>
        <w:t>- Busqueda simple.</w:t>
      </w:r>
    </w:p>
    <w:p>
      <w:pPr>
        <w:pStyle w:val="CodeBlock"/>
        <w:shd w:fill="F6EFEA"/>
      </w:pPr>
      <w:r>
        <w:t>- Filtros por categoria.</w:t>
      </w:r>
    </w:p>
    <w:p>
      <w:pPr>
        <w:pStyle w:val="CodeBlock"/>
        <w:shd w:fill="F6EFEA"/>
      </w:pPr>
      <w:r>
        <w:t>- Filtros por disponibilidad.</w:t>
      </w:r>
    </w:p>
    <w:p>
      <w:pPr>
        <w:pStyle w:val="CodeBlock"/>
        <w:shd w:fill="F6EFEA"/>
      </w:pPr>
      <w:r>
        <w:t>- Cards de producto.</w:t>
      </w:r>
    </w:p>
    <w:p>
      <w:pPr>
        <w:pStyle w:val="CodeBlock"/>
        <w:shd w:fill="F6EFEA"/>
      </w:pPr>
      <w:r>
        <w:t>- Precio.</w:t>
      </w:r>
    </w:p>
    <w:p>
      <w:pPr>
        <w:pStyle w:val="CodeBlock"/>
        <w:shd w:fill="F6EFEA"/>
      </w:pPr>
      <w:r>
        <w:t>- Estado: disponible, bajo pedido, preventa, consultar stock.</w:t>
      </w:r>
    </w:p>
    <w:p>
      <w:pPr>
        <w:pStyle w:val="CodeBlock"/>
        <w:shd w:fill="F6EFEA"/>
      </w:pPr>
      <w:r>
        <w:t>- CTA WhatsApp.</w:t>
      </w:r>
    </w:p>
    <w:p>
      <w:pPr>
        <w:pStyle w:val="CodeBlock"/>
        <w:shd w:fill="F6EFEA"/>
      </w:pPr>
      <w:r>
        <w:t>- Agregar a consulta.</w:t>
      </w:r>
    </w:p>
    <w:p>
      <w:pPr>
        <w:pStyle w:val="CodeBlock"/>
        <w:shd w:fill="F6EFEA"/>
      </w:pPr>
      <w:r>
        <w:t>- Ordenar por destacados, nuevo, menor precio, mayor margen si admin.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/productos/[slug]</w:t>
      </w:r>
    </w:p>
    <w:p>
      <w:pPr>
        <w:pStyle w:val="CodeBlock"/>
        <w:shd w:fill="F6EFEA"/>
      </w:pPr>
      <w:r>
        <w:t>- Galeria o imagen placeholder premium.</w:t>
      </w:r>
    </w:p>
    <w:p>
      <w:pPr>
        <w:pStyle w:val="CodeBlock"/>
        <w:shd w:fill="F6EFEA"/>
      </w:pPr>
      <w:r>
        <w:t>- Descripcion corta.</w:t>
      </w:r>
    </w:p>
    <w:p>
      <w:pPr>
        <w:pStyle w:val="CodeBlock"/>
        <w:shd w:fill="F6EFEA"/>
      </w:pPr>
      <w:r>
        <w:t>- Beneficios no medicos.</w:t>
      </w:r>
    </w:p>
    <w:p>
      <w:pPr>
        <w:pStyle w:val="CodeBlock"/>
        <w:shd w:fill="F6EFEA"/>
      </w:pPr>
      <w:r>
        <w:t>- Modo de uso.</w:t>
      </w:r>
    </w:p>
    <w:p>
      <w:pPr>
        <w:pStyle w:val="CodeBlock"/>
        <w:shd w:fill="F6EFEA"/>
      </w:pPr>
      <w:r>
        <w:t>- Precauciones.</w:t>
      </w:r>
    </w:p>
    <w:p>
      <w:pPr>
        <w:pStyle w:val="CodeBlock"/>
        <w:shd w:fill="F6EFEA"/>
      </w:pPr>
      <w:r>
        <w:t>- Tiempo estimado de entrega.</w:t>
      </w:r>
    </w:p>
    <w:p>
      <w:pPr>
        <w:pStyle w:val="CodeBlock"/>
        <w:shd w:fill="F6EFEA"/>
      </w:pPr>
      <w:r>
        <w:t>- Disponibilidad.</w:t>
      </w:r>
    </w:p>
    <w:p>
      <w:pPr>
        <w:pStyle w:val="CodeBlock"/>
        <w:shd w:fill="F6EFEA"/>
      </w:pPr>
      <w:r>
        <w:t>- Proveedor visible de forma segura.</w:t>
      </w:r>
    </w:p>
    <w:p>
      <w:pPr>
        <w:pStyle w:val="CodeBlock"/>
        <w:shd w:fill="F6EFEA"/>
      </w:pPr>
      <w:r>
        <w:t>- CTA WhatsApp con mensaje precargado.</w:t>
      </w:r>
    </w:p>
    <w:p>
      <w:pPr>
        <w:pStyle w:val="CodeBlock"/>
        <w:shd w:fill="F6EFEA"/>
      </w:pPr>
      <w:r>
        <w:t>- Productos relacionados.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/servicios</w:t>
      </w:r>
    </w:p>
    <w:p>
      <w:pPr>
        <w:pStyle w:val="CodeBlock"/>
        <w:shd w:fill="F6EFEA"/>
      </w:pPr>
      <w:r>
        <w:t>Incluir servicios iniciales:</w:t>
      </w:r>
    </w:p>
    <w:p>
      <w:pPr>
        <w:pStyle w:val="CodeBlock"/>
        <w:shd w:fill="F6EFEA"/>
      </w:pPr>
      <w:r>
        <w:t>- Limpieza facial profunda.</w:t>
      </w:r>
    </w:p>
    <w:p>
      <w:pPr>
        <w:pStyle w:val="CodeBlock"/>
        <w:shd w:fill="F6EFEA"/>
      </w:pPr>
      <w:r>
        <w:t>- Radiofrecuencia.</w:t>
      </w:r>
    </w:p>
    <w:p>
      <w:pPr>
        <w:pStyle w:val="CodeBlock"/>
        <w:shd w:fill="F6EFEA"/>
      </w:pPr>
      <w:r>
        <w:t>- Criolipolisis.</w:t>
      </w:r>
    </w:p>
    <w:p>
      <w:pPr>
        <w:pStyle w:val="CodeBlock"/>
        <w:shd w:fill="F6EFEA"/>
      </w:pPr>
      <w:r>
        <w:t>- Drenaje linfatico.</w:t>
      </w:r>
    </w:p>
    <w:p>
      <w:pPr>
        <w:pStyle w:val="CodeBlock"/>
        <w:shd w:fill="F6EFEA"/>
      </w:pPr>
      <w:r>
        <w:t>- Tratamientos corporales.</w:t>
      </w:r>
    </w:p>
    <w:p>
      <w:pPr>
        <w:pStyle w:val="CodeBlock"/>
        <w:shd w:fill="F6EFEA"/>
      </w:pPr>
      <w:r>
        <w:t>- Evaluacion estetica personalizada.</w:t>
      </w:r>
    </w:p>
    <w:p>
      <w:pPr>
        <w:pStyle w:val="CodeBlock"/>
        <w:shd w:fill="F6EFEA"/>
      </w:pPr>
      <w:r>
        <w:t>- Asesoramiento de rutina facial.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/agenda</w:t>
      </w:r>
    </w:p>
    <w:p>
      <w:pPr>
        <w:pStyle w:val="CodeBlock"/>
        <w:shd w:fill="F6EFEA"/>
      </w:pPr>
      <w:r>
        <w:t>- Solicitud por WhatsApp.</w:t>
      </w:r>
    </w:p>
    <w:p>
      <w:pPr>
        <w:pStyle w:val="CodeBlock"/>
        <w:shd w:fill="F6EFEA"/>
      </w:pPr>
      <w:r>
        <w:t>- Aclarar que el horario se confirma por respuesta humana.</w:t>
      </w:r>
    </w:p>
    <w:p>
      <w:pPr>
        <w:pStyle w:val="CodeBlock"/>
        <w:shd w:fill="F6EFEA"/>
      </w:pPr>
      <w:r>
        <w:t>- Campos: nombre, telefono, servicio, fecha, horario, comentario.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/evaluacion-online</w:t>
      </w:r>
    </w:p>
    <w:p>
      <w:pPr>
        <w:pStyle w:val="CodeBlock"/>
        <w:shd w:fill="F6EFEA"/>
      </w:pPr>
      <w:r>
        <w:t>- Formulario orientativo.</w:t>
      </w:r>
    </w:p>
    <w:p>
      <w:pPr>
        <w:pStyle w:val="CodeBlock"/>
        <w:shd w:fill="F6EFEA"/>
      </w:pPr>
      <w:r>
        <w:t>- Aviso visible: "La evaluacion online no reemplaza una consulta profesional presencial. Sirve para orientar el primer contacto."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/sobre-victoriosa</w:t>
      </w:r>
    </w:p>
    <w:p>
      <w:pPr>
        <w:pStyle w:val="CodeBlock"/>
        <w:shd w:fill="F6EFEA"/>
      </w:pPr>
      <w:r>
        <w:t>- Historia de marca.</w:t>
      </w:r>
    </w:p>
    <w:p>
      <w:pPr>
        <w:pStyle w:val="CodeBlock"/>
        <w:shd w:fill="F6EFEA"/>
      </w:pPr>
      <w:r>
        <w:t>- Sofia Victoria como rostro de confianza.</w:t>
      </w:r>
    </w:p>
    <w:p>
      <w:pPr>
        <w:pStyle w:val="CodeBlock"/>
        <w:shd w:fill="F6EFEA"/>
      </w:pPr>
      <w:r>
        <w:t>- Vision: belleza cuidada, segura y accesible.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Probar rutas manualmente.</w:t>
      </w:r>
    </w:p>
    <w:p>
      <w:pPr>
        <w:pStyle w:val="CodeBlock"/>
        <w:shd w:fill="F6EFEA"/>
      </w:pPr>
      <w:r>
        <w:t>Probar mobile.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Storefront navegable.</w:t>
      </w:r>
    </w:p>
    <w:p>
      <w:pPr>
        <w:pStyle w:val="CodeBlock"/>
        <w:shd w:fill="F6EFEA"/>
      </w:pPr>
      <w:r>
        <w:t>- CTAs funcionando.</w:t>
      </w:r>
    </w:p>
    <w:p>
      <w:pPr>
        <w:pStyle w:val="CodeBlock"/>
        <w:shd w:fill="F6EFEA"/>
      </w:pPr>
      <w:r>
        <w:t>- Productos y servicios visibles.</w:t>
      </w:r>
    </w:p>
    <w:p>
      <w:pPr>
        <w:pStyle w:val="CodeBlock"/>
        <w:shd w:fill="F6EFEA"/>
      </w:pPr>
      <w:r>
        <w:t>- Reporte de rutas.</w:t>
      </w:r>
    </w:p>
    <w:p>
      <w:r>
        <w:br w:type="page"/>
      </w:r>
    </w:p>
    <w:p>
      <w:pPr>
        <w:pStyle w:val="Heading1"/>
      </w:pPr>
      <w:r>
        <w:t>Prompt 07 - Admin tipo Shopify simplificado</w:t>
      </w:r>
    </w:p>
    <w:p>
      <w:pPr>
        <w:keepLines w:val="0"/>
      </w:pPr>
      <w:r>
        <w:t>Objetivo: Crear panel admin para operar tienda sin depender de programadores.</w:t>
      </w:r>
    </w:p>
    <w:p>
      <w:pPr>
        <w:pStyle w:val="CodeBlock"/>
        <w:shd w:fill="F6EFEA"/>
      </w:pPr>
      <w:r>
        <w:t>Objetivo de este ciclo: crear un admin tipo Shopify simplificado para que Victoriosa pueda cargar productos, revisar importaciones, ver leads y gestionar configuracion.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RUTAS ADMIN</w:t>
      </w:r>
    </w:p>
    <w:p>
      <w:pPr>
        <w:pStyle w:val="CodeBlock"/>
        <w:shd w:fill="F6EFEA"/>
      </w:pPr>
      <w:r>
        <w:t>/admin</w:t>
      </w:r>
    </w:p>
    <w:p>
      <w:pPr>
        <w:pStyle w:val="CodeBlock"/>
        <w:shd w:fill="F6EFEA"/>
      </w:pPr>
      <w:r>
        <w:t>/admin/productos</w:t>
      </w:r>
    </w:p>
    <w:p>
      <w:pPr>
        <w:pStyle w:val="CodeBlock"/>
        <w:shd w:fill="F6EFEA"/>
      </w:pPr>
      <w:r>
        <w:t>/admin/productos/nuevo</w:t>
      </w:r>
    </w:p>
    <w:p>
      <w:pPr>
        <w:pStyle w:val="CodeBlock"/>
        <w:shd w:fill="F6EFEA"/>
      </w:pPr>
      <w:r>
        <w:t>/admin/importar</w:t>
      </w:r>
    </w:p>
    <w:p>
      <w:pPr>
        <w:pStyle w:val="CodeBlock"/>
        <w:shd w:fill="F6EFEA"/>
      </w:pPr>
      <w:r>
        <w:t>/admin/proveedores</w:t>
      </w:r>
    </w:p>
    <w:p>
      <w:pPr>
        <w:pStyle w:val="CodeBlock"/>
        <w:shd w:fill="F6EFEA"/>
      </w:pPr>
      <w:r>
        <w:t>/admin/ai-commerce</w:t>
      </w:r>
    </w:p>
    <w:p>
      <w:pPr>
        <w:pStyle w:val="CodeBlock"/>
        <w:shd w:fill="F6EFEA"/>
      </w:pPr>
      <w:r>
        <w:t>/admin/leads</w:t>
      </w:r>
    </w:p>
    <w:p>
      <w:pPr>
        <w:pStyle w:val="CodeBlock"/>
        <w:shd w:fill="F6EFEA"/>
      </w:pPr>
      <w:r>
        <w:t>/admin/configuracion</w:t>
      </w:r>
    </w:p>
    <w:p>
      <w:pPr>
        <w:pStyle w:val="CodeBlock"/>
        <w:shd w:fill="F6EFEA"/>
      </w:pPr>
      <w:r>
        <w:t>/admin/seo</w:t>
      </w:r>
    </w:p>
    <w:p>
      <w:pPr>
        <w:pStyle w:val="CodeBlock"/>
        <w:shd w:fill="F6EFEA"/>
      </w:pPr>
      <w:r>
        <w:t>/admin/reportes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 DASHBOARD</w:t>
      </w:r>
    </w:p>
    <w:p>
      <w:pPr>
        <w:pStyle w:val="CodeBlock"/>
        <w:shd w:fill="F6EFEA"/>
      </w:pPr>
      <w:r>
        <w:t>Mostrar metricas mock o reales:</w:t>
      </w:r>
    </w:p>
    <w:p>
      <w:pPr>
        <w:pStyle w:val="CodeBlock"/>
        <w:shd w:fill="F6EFEA"/>
      </w:pPr>
      <w:r>
        <w:t>- Productos publicados.</w:t>
      </w:r>
    </w:p>
    <w:p>
      <w:pPr>
        <w:pStyle w:val="CodeBlock"/>
        <w:shd w:fill="F6EFEA"/>
      </w:pPr>
      <w:r>
        <w:t>- Productos en borrador.</w:t>
      </w:r>
    </w:p>
    <w:p>
      <w:pPr>
        <w:pStyle w:val="CodeBlock"/>
        <w:shd w:fill="F6EFEA"/>
      </w:pPr>
      <w:r>
        <w:t>- Productos importados.</w:t>
      </w:r>
    </w:p>
    <w:p>
      <w:pPr>
        <w:pStyle w:val="CodeBlock"/>
        <w:shd w:fill="F6EFEA"/>
      </w:pPr>
      <w:r>
        <w:t>- Consultas recibidas.</w:t>
      </w:r>
    </w:p>
    <w:p>
      <w:pPr>
        <w:pStyle w:val="CodeBlock"/>
        <w:shd w:fill="F6EFEA"/>
      </w:pPr>
      <w:r>
        <w:t>- Servicios activos.</w:t>
      </w:r>
    </w:p>
    <w:p>
      <w:pPr>
        <w:pStyle w:val="CodeBlock"/>
        <w:shd w:fill="F6EFEA"/>
      </w:pPr>
      <w:r>
        <w:t>- Margen promedio estimado.</w:t>
      </w:r>
    </w:p>
    <w:p>
      <w:pPr>
        <w:pStyle w:val="CodeBlock"/>
        <w:shd w:fill="F6EFEA"/>
      </w:pPr>
      <w:r>
        <w:t>- Productos recomendados por IA.</w:t>
      </w:r>
    </w:p>
    <w:p>
      <w:pPr>
        <w:pStyle w:val="CodeBlock"/>
        <w:shd w:fill="F6EFEA"/>
      </w:pPr>
      <w:r>
        <w:t>- Productos con bajo margen.</w:t>
      </w:r>
    </w:p>
    <w:p>
      <w:pPr>
        <w:pStyle w:val="CodeBlock"/>
        <w:shd w:fill="F6EFEA"/>
      </w:pPr>
      <w:r>
        <w:t>- Productos pendientes de revision.</w:t>
      </w:r>
    </w:p>
    <w:p>
      <w:pPr>
        <w:pStyle w:val="CodeBlock"/>
        <w:shd w:fill="F6EFEA"/>
      </w:pPr>
      <w:r>
        <w:t>- Leads nuevos.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/admin/productos</w:t>
      </w:r>
    </w:p>
    <w:p>
      <w:pPr>
        <w:pStyle w:val="CodeBlock"/>
        <w:shd w:fill="F6EFEA"/>
      </w:pPr>
      <w:r>
        <w:t>- Tabla/lista responsive.</w:t>
      </w:r>
    </w:p>
    <w:p>
      <w:pPr>
        <w:pStyle w:val="CodeBlock"/>
        <w:shd w:fill="F6EFEA"/>
      </w:pPr>
      <w:r>
        <w:t>- Filtros por estado, categoria, proveedor y disponibilidad.</w:t>
      </w:r>
    </w:p>
    <w:p>
      <w:pPr>
        <w:pStyle w:val="CodeBlock"/>
        <w:shd w:fill="F6EFEA"/>
      </w:pPr>
      <w:r>
        <w:t>- Acciones: ver, editar, publicar, pausar, archivar, marcar draft.</w:t>
      </w:r>
    </w:p>
    <w:p>
      <w:pPr>
        <w:pStyle w:val="CodeBlock"/>
        <w:shd w:fill="F6EFEA"/>
      </w:pPr>
      <w:r>
        <w:t>- Botones: crear producto, importar productos, revisar sugerencias 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/admin/productos/nuevo</w:t>
      </w:r>
    </w:p>
    <w:p>
      <w:pPr>
        <w:pStyle w:val="CodeBlock"/>
        <w:shd w:fill="F6EFEA"/>
      </w:pPr>
      <w:r>
        <w:t>Formulario:</w:t>
      </w:r>
    </w:p>
    <w:p>
      <w:pPr>
        <w:pStyle w:val="CodeBlock"/>
        <w:shd w:fill="F6EFEA"/>
      </w:pPr>
      <w:r>
        <w:t>- nombre</w:t>
      </w:r>
    </w:p>
    <w:p>
      <w:pPr>
        <w:pStyle w:val="CodeBlock"/>
        <w:shd w:fill="F6EFEA"/>
      </w:pPr>
      <w:r>
        <w:t>- slug</w:t>
      </w:r>
    </w:p>
    <w:p>
      <w:pPr>
        <w:pStyle w:val="CodeBlock"/>
        <w:shd w:fill="F6EFEA"/>
      </w:pPr>
      <w:r>
        <w:t>- categoria</w:t>
      </w:r>
    </w:p>
    <w:p>
      <w:pPr>
        <w:pStyle w:val="CodeBlock"/>
        <w:shd w:fill="F6EFEA"/>
      </w:pPr>
      <w:r>
        <w:t>- descripcion corta</w:t>
      </w:r>
    </w:p>
    <w:p>
      <w:pPr>
        <w:pStyle w:val="CodeBlock"/>
        <w:shd w:fill="F6EFEA"/>
      </w:pPr>
      <w:r>
        <w:t>- descripcion larga</w:t>
      </w:r>
    </w:p>
    <w:p>
      <w:pPr>
        <w:pStyle w:val="CodeBlock"/>
        <w:shd w:fill="F6EFEA"/>
      </w:pPr>
      <w:r>
        <w:t>- beneficios</w:t>
      </w:r>
    </w:p>
    <w:p>
      <w:pPr>
        <w:pStyle w:val="CodeBlock"/>
        <w:shd w:fill="F6EFEA"/>
      </w:pPr>
      <w:r>
        <w:t>- modo de uso</w:t>
      </w:r>
    </w:p>
    <w:p>
      <w:pPr>
        <w:pStyle w:val="CodeBlock"/>
        <w:shd w:fill="F6EFEA"/>
      </w:pPr>
      <w:r>
        <w:t>- precauciones</w:t>
      </w:r>
    </w:p>
    <w:p>
      <w:pPr>
        <w:pStyle w:val="CodeBlock"/>
        <w:shd w:fill="F6EFEA"/>
      </w:pPr>
      <w:r>
        <w:t>- precio costo</w:t>
      </w:r>
    </w:p>
    <w:p>
      <w:pPr>
        <w:pStyle w:val="CodeBlock"/>
        <w:shd w:fill="F6EFEA"/>
      </w:pPr>
      <w:r>
        <w:t>- costo envio</w:t>
      </w:r>
    </w:p>
    <w:p>
      <w:pPr>
        <w:pStyle w:val="CodeBlock"/>
        <w:shd w:fill="F6EFEA"/>
      </w:pPr>
      <w:r>
        <w:t>- otros costos</w:t>
      </w:r>
    </w:p>
    <w:p>
      <w:pPr>
        <w:pStyle w:val="CodeBlock"/>
        <w:shd w:fill="F6EFEA"/>
      </w:pPr>
      <w:r>
        <w:t>- margen deseado</w:t>
      </w:r>
    </w:p>
    <w:p>
      <w:pPr>
        <w:pStyle w:val="CodeBlock"/>
        <w:shd w:fill="F6EFEA"/>
      </w:pPr>
      <w:r>
        <w:t>- precio sugerido</w:t>
      </w:r>
    </w:p>
    <w:p>
      <w:pPr>
        <w:pStyle w:val="CodeBlock"/>
        <w:shd w:fill="F6EFEA"/>
      </w:pPr>
      <w:r>
        <w:t>- precio venta</w:t>
      </w:r>
    </w:p>
    <w:p>
      <w:pPr>
        <w:pStyle w:val="CodeBlock"/>
        <w:shd w:fill="F6EFEA"/>
      </w:pPr>
      <w:r>
        <w:t>- moneda</w:t>
      </w:r>
    </w:p>
    <w:p>
      <w:pPr>
        <w:pStyle w:val="CodeBlock"/>
        <w:shd w:fill="F6EFEA"/>
      </w:pPr>
      <w:r>
        <w:t>- proveedor</w:t>
      </w:r>
    </w:p>
    <w:p>
      <w:pPr>
        <w:pStyle w:val="CodeBlock"/>
        <w:shd w:fill="F6EFEA"/>
      </w:pPr>
      <w:r>
        <w:t>- url proveedor</w:t>
      </w:r>
    </w:p>
    <w:p>
      <w:pPr>
        <w:pStyle w:val="CodeBlock"/>
        <w:shd w:fill="F6EFEA"/>
      </w:pPr>
      <w:r>
        <w:t>- imagen URL</w:t>
      </w:r>
    </w:p>
    <w:p>
      <w:pPr>
        <w:pStyle w:val="CodeBlock"/>
        <w:shd w:fill="F6EFEA"/>
      </w:pPr>
      <w:r>
        <w:t>- estado</w:t>
      </w:r>
    </w:p>
    <w:p>
      <w:pPr>
        <w:pStyle w:val="CodeBlock"/>
        <w:shd w:fill="F6EFEA"/>
      </w:pPr>
      <w:r>
        <w:t>- stock manual</w:t>
      </w:r>
    </w:p>
    <w:p>
      <w:pPr>
        <w:pStyle w:val="CodeBlock"/>
        <w:shd w:fill="F6EFEA"/>
      </w:pPr>
      <w:r>
        <w:t>- disponibilidad</w:t>
      </w:r>
    </w:p>
    <w:p>
      <w:pPr>
        <w:pStyle w:val="CodeBlock"/>
        <w:shd w:fill="F6EFEA"/>
      </w:pPr>
      <w:r>
        <w:t>- SEO title</w:t>
      </w:r>
    </w:p>
    <w:p>
      <w:pPr>
        <w:pStyle w:val="CodeBlock"/>
        <w:shd w:fill="F6EFEA"/>
      </w:pPr>
      <w:r>
        <w:t>- SEO description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/admin/importar</w:t>
      </w:r>
    </w:p>
    <w:p>
      <w:pPr>
        <w:pStyle w:val="CodeBlock"/>
        <w:shd w:fill="F6EFEA"/>
      </w:pPr>
      <w:r>
        <w:t>- Pegar CSV.</w:t>
      </w:r>
    </w:p>
    <w:p>
      <w:pPr>
        <w:pStyle w:val="CodeBlock"/>
        <w:shd w:fill="F6EFEA"/>
      </w:pPr>
      <w:r>
        <w:t>- Pegar JSON.</w:t>
      </w:r>
    </w:p>
    <w:p>
      <w:pPr>
        <w:pStyle w:val="CodeBlock"/>
        <w:shd w:fill="F6EFEA"/>
      </w:pPr>
      <w:r>
        <w:t>- Subir archivo si es viable.</w:t>
      </w:r>
    </w:p>
    <w:p>
      <w:pPr>
        <w:pStyle w:val="CodeBlock"/>
        <w:shd w:fill="F6EFEA"/>
      </w:pPr>
      <w:r>
        <w:t>- Vista previa.</w:t>
      </w:r>
    </w:p>
    <w:p>
      <w:pPr>
        <w:pStyle w:val="CodeBlock"/>
        <w:shd w:fill="F6EFEA"/>
      </w:pPr>
      <w:r>
        <w:t>- Validacion por fila.</w:t>
      </w:r>
    </w:p>
    <w:p>
      <w:pPr>
        <w:pStyle w:val="CodeBlock"/>
        <w:shd w:fill="F6EFEA"/>
      </w:pPr>
      <w:r>
        <w:t>- Crear borradores.</w:t>
      </w:r>
    </w:p>
    <w:p>
      <w:pPr>
        <w:pStyle w:val="CodeBlock"/>
        <w:shd w:fill="F6EFEA"/>
      </w:pPr>
      <w:r>
        <w:t>- Advertencia: revision humana obligatoria.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/admin/proveedores</w:t>
      </w:r>
    </w:p>
    <w:p>
      <w:pPr>
        <w:pStyle w:val="CodeBlock"/>
        <w:shd w:fill="F6EFEA"/>
      </w:pPr>
      <w:r>
        <w:t>- Gestion basica de proveedores manual/mock.</w:t>
      </w:r>
    </w:p>
    <w:p>
      <w:pPr>
        <w:pStyle w:val="CodeBlock"/>
        <w:shd w:fill="F6EFEA"/>
      </w:pPr>
      <w:r>
        <w:t>- Campos: nombre, tipo, pais, url, confiabilidad estimada, notas.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/admin/ai-commerce</w:t>
      </w:r>
    </w:p>
    <w:p>
      <w:pPr>
        <w:pStyle w:val="CodeBlock"/>
        <w:shd w:fill="F6EFEA"/>
      </w:pPr>
      <w:r>
        <w:t>- Productos sugeridos.</w:t>
      </w:r>
    </w:p>
    <w:p>
      <w:pPr>
        <w:pStyle w:val="CodeBlock"/>
        <w:shd w:fill="F6EFEA"/>
      </w:pPr>
      <w:r>
        <w:t>- Scores.</w:t>
      </w:r>
    </w:p>
    <w:p>
      <w:pPr>
        <w:pStyle w:val="CodeBlock"/>
        <w:shd w:fill="F6EFEA"/>
      </w:pPr>
      <w:r>
        <w:t>- Margen esperado.</w:t>
      </w:r>
    </w:p>
    <w:p>
      <w:pPr>
        <w:pStyle w:val="CodeBlock"/>
        <w:shd w:fill="F6EFEA"/>
      </w:pPr>
      <w:r>
        <w:t>- Riesgo.</w:t>
      </w:r>
    </w:p>
    <w:p>
      <w:pPr>
        <w:pStyle w:val="CodeBlock"/>
        <w:shd w:fill="F6EFEA"/>
      </w:pPr>
      <w:r>
        <w:t>- Motivo.</w:t>
      </w:r>
    </w:p>
    <w:p>
      <w:pPr>
        <w:pStyle w:val="CodeBlock"/>
        <w:shd w:fill="F6EFEA"/>
      </w:pPr>
      <w:r>
        <w:t>- Accion: crear draft, descartar, revisar proveedor, ajustar precio.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/admin/leads</w:t>
      </w:r>
    </w:p>
    <w:p>
      <w:pPr>
        <w:pStyle w:val="CodeBlock"/>
        <w:shd w:fill="F6EFEA"/>
      </w:pPr>
      <w:r>
        <w:t>- Lista de consultas.</w:t>
      </w:r>
    </w:p>
    <w:p>
      <w:pPr>
        <w:pStyle w:val="CodeBlock"/>
        <w:shd w:fill="F6EFEA"/>
      </w:pPr>
      <w:r>
        <w:t>- Estado: nuevo, contactado, convertido, descartado.</w:t>
      </w:r>
    </w:p>
    <w:p>
      <w:pPr>
        <w:pStyle w:val="CodeBlock"/>
        <w:shd w:fill="F6EFEA"/>
      </w:pPr>
      <w:r>
        <w:t>- Abrir WhatsApp.</w:t>
      </w:r>
    </w:p>
    <w:p>
      <w:pPr>
        <w:pStyle w:val="CodeBlock"/>
        <w:shd w:fill="F6EFEA"/>
      </w:pPr>
      <w:r>
        <w:t>- Nota interna.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/admin/configuracion</w:t>
      </w:r>
    </w:p>
    <w:p>
      <w:pPr>
        <w:pStyle w:val="CodeBlock"/>
        <w:shd w:fill="F6EFEA"/>
      </w:pPr>
      <w:r>
        <w:t>- WhatsApp.</w:t>
      </w:r>
    </w:p>
    <w:p>
      <w:pPr>
        <w:pStyle w:val="CodeBlock"/>
        <w:shd w:fill="F6EFEA"/>
      </w:pPr>
      <w:r>
        <w:t>- Marca.</w:t>
      </w:r>
    </w:p>
    <w:p>
      <w:pPr>
        <w:pStyle w:val="CodeBlock"/>
        <w:shd w:fill="F6EFEA"/>
      </w:pPr>
      <w:r>
        <w:t>- Instagram.</w:t>
      </w:r>
    </w:p>
    <w:p>
      <w:pPr>
        <w:pStyle w:val="CodeBlock"/>
        <w:shd w:fill="F6EFEA"/>
      </w:pPr>
      <w:r>
        <w:t>- TikTok.</w:t>
      </w:r>
    </w:p>
    <w:p>
      <w:pPr>
        <w:pStyle w:val="CodeBlock"/>
        <w:shd w:fill="F6EFEA"/>
      </w:pPr>
      <w:r>
        <w:t>- Email.</w:t>
      </w:r>
    </w:p>
    <w:p>
      <w:pPr>
        <w:pStyle w:val="CodeBlock"/>
        <w:shd w:fill="F6EFEA"/>
      </w:pPr>
      <w:r>
        <w:t>- Direccion.</w:t>
      </w:r>
    </w:p>
    <w:p>
      <w:pPr>
        <w:pStyle w:val="CodeBlock"/>
        <w:shd w:fill="F6EFEA"/>
      </w:pPr>
      <w:r>
        <w:t>- Horarios.</w:t>
      </w:r>
    </w:p>
    <w:p>
      <w:pPr>
        <w:pStyle w:val="CodeBlock"/>
        <w:shd w:fill="F6EFEA"/>
      </w:pPr>
      <w:r>
        <w:t>- Margen por defecto.</w:t>
      </w:r>
    </w:p>
    <w:p>
      <w:pPr>
        <w:pStyle w:val="CodeBlock"/>
        <w:shd w:fill="F6EFEA"/>
      </w:pPr>
      <w:r>
        <w:t>- Moneda.</w:t>
      </w:r>
    </w:p>
    <w:p>
      <w:pPr>
        <w:pStyle w:val="CodeBlock"/>
        <w:shd w:fill="F6EFEA"/>
      </w:pPr>
      <w:r>
        <w:t>- Pais objetivo.</w:t>
      </w:r>
    </w:p>
    <w:p>
      <w:pPr>
        <w:pStyle w:val="CodeBlock"/>
        <w:shd w:fill="F6EFEA"/>
      </w:pPr>
      <w:r>
        <w:t>- Publicacion automatica: desactivada por defecto.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SEGURIDAD</w:t>
      </w:r>
    </w:p>
    <w:p>
      <w:pPr>
        <w:pStyle w:val="CodeBlock"/>
        <w:shd w:fill="F6EFEA"/>
      </w:pPr>
      <w:r>
        <w:t>- Si no hay Auth real, mostrar claramente ADMIN_DEMO_MODE.</w:t>
      </w:r>
    </w:p>
    <w:p>
      <w:pPr>
        <w:pStyle w:val="CodeBlock"/>
        <w:shd w:fill="F6EFEA"/>
      </w:pPr>
      <w:r>
        <w:t>- Preparar proteccion futura.</w:t>
      </w:r>
    </w:p>
    <w:p>
      <w:pPr>
        <w:pStyle w:val="CodeBlock"/>
        <w:shd w:fill="F6EFEA"/>
      </w:pPr>
      <w:r>
        <w:t>- No depender solo del frontend para seguridad de produccion.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Admin navegable.</w:t>
      </w:r>
    </w:p>
    <w:p>
      <w:pPr>
        <w:pStyle w:val="CodeBlock"/>
        <w:shd w:fill="F6EFEA"/>
      </w:pPr>
      <w:r>
        <w:t>- Formularios base.</w:t>
      </w:r>
    </w:p>
    <w:p>
      <w:pPr>
        <w:pStyle w:val="CodeBlock"/>
        <w:shd w:fill="F6EFEA"/>
      </w:pPr>
      <w:r>
        <w:t>- Reporte de limitaciones y proxima fase Auth/RLS.</w:t>
      </w:r>
    </w:p>
    <w:p>
      <w:r>
        <w:br w:type="page"/>
      </w:r>
    </w:p>
    <w:p>
      <w:pPr>
        <w:pStyle w:val="Heading1"/>
      </w:pPr>
      <w:r>
        <w:t>Prompt 08 - Importador CSV/JSON y proveedores mock</w:t>
      </w:r>
    </w:p>
    <w:p>
      <w:pPr>
        <w:keepLines w:val="0"/>
      </w:pPr>
      <w:r>
        <w:t>Objetivo: Cargar productos de proveedores sin scraping no autorizado.</w:t>
      </w:r>
    </w:p>
    <w:p>
      <w:pPr>
        <w:pStyle w:val="CodeBlock"/>
        <w:shd w:fill="F6EFEA"/>
      </w:pPr>
      <w:r>
        <w:t>Objetivo de este ciclo: implementar importador de productos CSV/JSON y conectores mock de proveedores para preparar dropshipping sin violar reglas.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</w:t>
      </w:r>
    </w:p>
    <w:p>
      <w:pPr>
        <w:pStyle w:val="CodeBlock"/>
        <w:shd w:fill="F6EFEA"/>
      </w:pPr>
      <w:r>
        <w:t>src/lib/commerce/importProducts.ts</w:t>
      </w:r>
    </w:p>
    <w:p>
      <w:pPr>
        <w:pStyle w:val="CodeBlock"/>
        <w:shd w:fill="F6EFEA"/>
      </w:pPr>
      <w:r>
        <w:t>src/lib/commerce/normalizeProductDraft.ts</w:t>
      </w:r>
    </w:p>
    <w:p>
      <w:pPr>
        <w:pStyle w:val="CodeBlock"/>
        <w:shd w:fill="F6EFEA"/>
      </w:pPr>
      <w:r>
        <w:t>src/lib/suppliers/types.ts</w:t>
      </w:r>
    </w:p>
    <w:p>
      <w:pPr>
        <w:pStyle w:val="CodeBlock"/>
        <w:shd w:fill="F6EFEA"/>
      </w:pPr>
      <w:r>
        <w:t>src/lib/suppliers/supplierConnector.interface.ts</w:t>
      </w:r>
    </w:p>
    <w:p>
      <w:pPr>
        <w:pStyle w:val="CodeBlock"/>
        <w:shd w:fill="F6EFEA"/>
      </w:pPr>
      <w:r>
        <w:t>src/lib/suppliers/mockAliExpressConnector.ts</w:t>
      </w:r>
    </w:p>
    <w:p>
      <w:pPr>
        <w:pStyle w:val="CodeBlock"/>
        <w:shd w:fill="F6EFEA"/>
      </w:pPr>
      <w:r>
        <w:t>src/lib/suppliers/mockAlibabaConnector.ts</w:t>
      </w:r>
    </w:p>
    <w:p>
      <w:pPr>
        <w:pStyle w:val="CodeBlock"/>
        <w:shd w:fill="F6EFEA"/>
      </w:pPr>
      <w:r>
        <w:t>src/lib/suppliers/mockCJConnector.ts</w:t>
      </w:r>
    </w:p>
    <w:p>
      <w:pPr>
        <w:pStyle w:val="CodeBlock"/>
        <w:shd w:fill="F6EFEA"/>
      </w:pPr>
      <w:r>
        <w:t>src/lib/suppliers/mockAmazonConnector.ts</w:t>
      </w:r>
    </w:p>
    <w:p>
      <w:pPr>
        <w:pStyle w:val="CodeBlock"/>
        <w:shd w:fill="F6EFEA"/>
      </w:pPr>
      <w:r>
        <w:t>src/lib/suppliers/mockLocalSupplierConnector.ts</w:t>
      </w:r>
    </w:p>
    <w:p>
      <w:pPr>
        <w:pStyle w:val="CodeBlock"/>
        <w:shd w:fill="F6EFEA"/>
      </w:pPr>
      <w:r>
        <w:t>docs/PRODUCT_IMPORT_FORMAT.md</w:t>
      </w:r>
    </w:p>
    <w:p>
      <w:pPr>
        <w:pStyle w:val="CodeBlock"/>
        <w:shd w:fill="F6EFEA"/>
      </w:pPr>
      <w:r>
        <w:t>docs/SUPPLIERS.md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IMPORTADOR DEBE</w:t>
      </w:r>
    </w:p>
    <w:p>
      <w:pPr>
        <w:pStyle w:val="CodeBlock"/>
        <w:shd w:fill="F6EFEA"/>
      </w:pPr>
      <w:r>
        <w:t>- Parsear CSV simple.</w:t>
      </w:r>
    </w:p>
    <w:p>
      <w:pPr>
        <w:pStyle w:val="CodeBlock"/>
        <w:shd w:fill="F6EFEA"/>
      </w:pPr>
      <w:r>
        <w:t>- Parsear JSON pegado.</w:t>
      </w:r>
    </w:p>
    <w:p>
      <w:pPr>
        <w:pStyle w:val="CodeBlock"/>
        <w:shd w:fill="F6EFEA"/>
      </w:pPr>
      <w:r>
        <w:t>- Validar campos requeridos.</w:t>
      </w:r>
    </w:p>
    <w:p>
      <w:pPr>
        <w:pStyle w:val="CodeBlock"/>
        <w:shd w:fill="F6EFEA"/>
      </w:pPr>
      <w:r>
        <w:t>- Normalizar nombres.</w:t>
      </w:r>
    </w:p>
    <w:p>
      <w:pPr>
        <w:pStyle w:val="CodeBlock"/>
        <w:shd w:fill="F6EFEA"/>
      </w:pPr>
      <w:r>
        <w:t>- Generar slug.</w:t>
      </w:r>
    </w:p>
    <w:p>
      <w:pPr>
        <w:pStyle w:val="CodeBlock"/>
        <w:shd w:fill="F6EFEA"/>
      </w:pPr>
      <w:r>
        <w:t>- Limpiar moneda.</w:t>
      </w:r>
    </w:p>
    <w:p>
      <w:pPr>
        <w:pStyle w:val="CodeBlock"/>
        <w:shd w:fill="F6EFEA"/>
      </w:pPr>
      <w:r>
        <w:t>- Calcular costo total.</w:t>
      </w:r>
    </w:p>
    <w:p>
      <w:pPr>
        <w:pStyle w:val="CodeBlock"/>
        <w:shd w:fill="F6EFEA"/>
      </w:pPr>
      <w:r>
        <w:t>- Calcular precio sugerido.</w:t>
      </w:r>
    </w:p>
    <w:p>
      <w:pPr>
        <w:pStyle w:val="CodeBlock"/>
        <w:shd w:fill="F6EFEA"/>
      </w:pPr>
      <w:r>
        <w:t>- Calcular margen.</w:t>
      </w:r>
    </w:p>
    <w:p>
      <w:pPr>
        <w:pStyle w:val="CodeBlock"/>
        <w:shd w:fill="F6EFEA"/>
      </w:pPr>
      <w:r>
        <w:t>- Asignar status = draft.</w:t>
      </w:r>
    </w:p>
    <w:p>
      <w:pPr>
        <w:pStyle w:val="CodeBlock"/>
        <w:shd w:fill="F6EFEA"/>
      </w:pPr>
      <w:r>
        <w:t>- Asignar sourceType.</w:t>
      </w:r>
    </w:p>
    <w:p>
      <w:pPr>
        <w:pStyle w:val="CodeBlock"/>
        <w:shd w:fill="F6EFEA"/>
      </w:pPr>
      <w:r>
        <w:t>- Devolver errores por fila.</w:t>
      </w:r>
    </w:p>
    <w:p>
      <w:pPr>
        <w:pStyle w:val="CodeBlock"/>
        <w:shd w:fill="F6EFEA"/>
      </w:pPr>
      <w:r>
        <w:t>- Mostrar preview antes de confirmar.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CAMPOS CSV MINIMOS</w:t>
      </w:r>
    </w:p>
    <w:p>
      <w:pPr>
        <w:pStyle w:val="CodeBlock"/>
        <w:shd w:fill="F6EFEA"/>
      </w:pPr>
      <w:r>
        <w:t>title,category,shortDescription,costPrice,shippingCost,extraCosts,targetMarginPercent,supplierName,supplierUrl,imageUrl,sourceType,availabilityStatus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CONECTORES MOCK</w:t>
      </w:r>
    </w:p>
    <w:p>
      <w:pPr>
        <w:pStyle w:val="CodeBlock"/>
        <w:shd w:fill="F6EFEA"/>
      </w:pPr>
      <w:r>
        <w:t>- No llamar APIs reales.</w:t>
      </w:r>
    </w:p>
    <w:p>
      <w:pPr>
        <w:pStyle w:val="CodeBlock"/>
        <w:shd w:fill="F6EFEA"/>
      </w:pPr>
      <w:r>
        <w:t>- No hacer scraping.</w:t>
      </w:r>
    </w:p>
    <w:p>
      <w:pPr>
        <w:pStyle w:val="CodeBlock"/>
        <w:shd w:fill="F6EFEA"/>
      </w:pPr>
      <w:r>
        <w:t>- Simular busqueda de productos.</w:t>
      </w:r>
    </w:p>
    <w:p>
      <w:pPr>
        <w:pStyle w:val="CodeBlock"/>
        <w:shd w:fill="F6EFEA"/>
      </w:pPr>
      <w:r>
        <w:t>- Normalizar producto externo a ProductDraft.</w:t>
      </w:r>
    </w:p>
    <w:p>
      <w:pPr>
        <w:pStyle w:val="CodeBlock"/>
        <w:shd w:fill="F6EFEA"/>
      </w:pPr>
      <w:r>
        <w:t>- Marcar origen: aliexpress, alibaba, cj, amazon, local_supplier, manual.</w:t>
      </w:r>
    </w:p>
    <w:p>
      <w:pPr>
        <w:pStyle w:val="CodeBlock"/>
        <w:shd w:fill="F6EFEA"/>
      </w:pPr>
      <w:r>
        <w:t>- Documentar que produccion requiere API autorizada, CSV exportado o carga manual.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 CRITICA</w:t>
      </w:r>
    </w:p>
    <w:p>
      <w:pPr>
        <w:pStyle w:val="CodeBlock"/>
        <w:shd w:fill="F6EFEA"/>
      </w:pPr>
      <w:r>
        <w:t>Todo producto importado queda como draft o review. Nunca published automaticamente.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UI /admin/importar</w:t>
      </w:r>
    </w:p>
    <w:p>
      <w:pPr>
        <w:pStyle w:val="CodeBlock"/>
        <w:shd w:fill="F6EFEA"/>
      </w:pPr>
      <w:r>
        <w:t>Debe permitir:</w:t>
      </w:r>
    </w:p>
    <w:p>
      <w:pPr>
        <w:pStyle w:val="CodeBlock"/>
        <w:shd w:fill="F6EFEA"/>
      </w:pPr>
      <w:r>
        <w:t>- Pegar CSV.</w:t>
      </w:r>
    </w:p>
    <w:p>
      <w:pPr>
        <w:pStyle w:val="CodeBlock"/>
        <w:shd w:fill="F6EFEA"/>
      </w:pPr>
      <w:r>
        <w:t>- Pegar JSON.</w:t>
      </w:r>
    </w:p>
    <w:p>
      <w:pPr>
        <w:pStyle w:val="CodeBlock"/>
        <w:shd w:fill="F6EFEA"/>
      </w:pPr>
      <w:r>
        <w:t>- Ver preview.</w:t>
      </w:r>
    </w:p>
    <w:p>
      <w:pPr>
        <w:pStyle w:val="CodeBlock"/>
        <w:shd w:fill="F6EFEA"/>
      </w:pPr>
      <w:r>
        <w:t>- Ver errores.</w:t>
      </w:r>
    </w:p>
    <w:p>
      <w:pPr>
        <w:pStyle w:val="CodeBlock"/>
        <w:shd w:fill="F6EFEA"/>
      </w:pPr>
      <w:r>
        <w:t>- Crear borradores simulados o reales si Supabase esta listo.</w:t>
      </w:r>
    </w:p>
    <w:p>
      <w:pPr>
        <w:pStyle w:val="CodeBlock"/>
        <w:shd w:fill="F6EFEA"/>
      </w:pPr>
      <w:r>
        <w:t>- Descargar ejemplo CSV.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Importador funcional frontend/local.</w:t>
      </w:r>
    </w:p>
    <w:p>
      <w:pPr>
        <w:pStyle w:val="CodeBlock"/>
        <w:shd w:fill="F6EFEA"/>
      </w:pPr>
      <w:r>
        <w:t>- Conectores mock.</w:t>
      </w:r>
    </w:p>
    <w:p>
      <w:pPr>
        <w:pStyle w:val="CodeBlock"/>
        <w:shd w:fill="F6EFEA"/>
      </w:pPr>
      <w:r>
        <w:t>- Docs con formato CSV y riesgos de dropshipping.</w:t>
      </w:r>
    </w:p>
    <w:p>
      <w:r>
        <w:br w:type="page"/>
      </w:r>
    </w:p>
    <w:p>
      <w:pPr>
        <w:pStyle w:val="Heading1"/>
      </w:pPr>
      <w:r>
        <w:t>Prompt 09 - Pricing, margen, costos y scoring rentable</w:t>
      </w:r>
    </w:p>
    <w:p>
      <w:pPr>
        <w:keepLines w:val="0"/>
      </w:pPr>
      <w:r>
        <w:t>Objetivo: Ayudar a elegir productos rentables sin afirmar demanda real inexistente.</w:t>
      </w:r>
    </w:p>
    <w:p>
      <w:pPr>
        <w:pStyle w:val="CodeBlock"/>
        <w:shd w:fill="F6EFEA"/>
      </w:pPr>
      <w:r>
        <w:t>Objetivo de este ciclo: implementar pricing, margen y scoring de rentabilidad para Victoriosa.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</w:t>
      </w:r>
    </w:p>
    <w:p>
      <w:pPr>
        <w:pStyle w:val="CodeBlock"/>
        <w:shd w:fill="F6EFEA"/>
      </w:pPr>
      <w:r>
        <w:t>src/lib/pricing/calculatePrice.ts</w:t>
      </w:r>
    </w:p>
    <w:p>
      <w:pPr>
        <w:pStyle w:val="CodeBlock"/>
        <w:shd w:fill="F6EFEA"/>
      </w:pPr>
      <w:r>
        <w:t>src/lib/pricing/commercialRounding.ts</w:t>
      </w:r>
    </w:p>
    <w:p>
      <w:pPr>
        <w:pStyle w:val="CodeBlock"/>
        <w:shd w:fill="F6EFEA"/>
      </w:pPr>
      <w:r>
        <w:t>src/lib/ai/productScoring.ts</w:t>
      </w:r>
    </w:p>
    <w:p>
      <w:pPr>
        <w:pStyle w:val="CodeBlock"/>
        <w:shd w:fill="F6EFEA"/>
      </w:pPr>
      <w:r>
        <w:t>src/components/commerce/ProfitBadge.tsx</w:t>
      </w:r>
    </w:p>
    <w:p>
      <w:pPr>
        <w:pStyle w:val="CodeBlock"/>
        <w:shd w:fill="F6EFEA"/>
      </w:pPr>
      <w:r>
        <w:t>src/components/admin/AIRecommendationCard.tsx</w:t>
      </w:r>
    </w:p>
    <w:p>
      <w:pPr>
        <w:pStyle w:val="CodeBlock"/>
        <w:shd w:fill="F6EFEA"/>
      </w:pPr>
      <w:r>
        <w:t>src/components/admin/PricingCalculator.tsx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FUNCIONES PRICING</w:t>
      </w:r>
    </w:p>
    <w:p>
      <w:pPr>
        <w:pStyle w:val="CodeBlock"/>
        <w:shd w:fill="F6EFEA"/>
      </w:pPr>
      <w:r>
        <w:t>- calculateTotalCost(costPrice, shippingCost, extraCosts)</w:t>
      </w:r>
    </w:p>
    <w:p>
      <w:pPr>
        <w:pStyle w:val="CodeBlock"/>
        <w:shd w:fill="F6EFEA"/>
      </w:pPr>
      <w:r>
        <w:t>- calculateSuggestedPrice(totalCost, targetMarginPercent)</w:t>
      </w:r>
    </w:p>
    <w:p>
      <w:pPr>
        <w:pStyle w:val="CodeBlock"/>
        <w:shd w:fill="F6EFEA"/>
      </w:pPr>
      <w:r>
        <w:t>- calculateProfit(salePrice, totalCost)</w:t>
      </w:r>
    </w:p>
    <w:p>
      <w:pPr>
        <w:pStyle w:val="CodeBlock"/>
        <w:shd w:fill="F6EFEA"/>
      </w:pPr>
      <w:r>
        <w:t>- calculateMarginPercent(salePrice, totalCost)</w:t>
      </w:r>
    </w:p>
    <w:p>
      <w:pPr>
        <w:pStyle w:val="CodeBlock"/>
        <w:shd w:fill="F6EFEA"/>
      </w:pPr>
      <w:r>
        <w:t>- roundToCommercialPrice(price, currency)</w:t>
      </w:r>
    </w:p>
    <w:p>
      <w:pPr>
        <w:pStyle w:val="CodeBlock"/>
        <w:shd w:fill="F6EFEA"/>
      </w:pPr>
      <w:r>
        <w:t>- calculateProfitScore(product)</w:t>
      </w:r>
    </w:p>
    <w:p>
      <w:pPr>
        <w:pStyle w:val="CodeBlock"/>
        <w:shd w:fill="F6EFEA"/>
      </w:pPr>
      <w:r>
        <w:t>- calculateRiskScore(product)</w:t>
      </w:r>
    </w:p>
    <w:p>
      <w:pPr>
        <w:pStyle w:val="CodeBlock"/>
        <w:shd w:fill="F6EFEA"/>
      </w:pPr>
      <w:r>
        <w:t>- calculateFinalCommerceScore(product)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 INICIAL</w:t>
      </w:r>
    </w:p>
    <w:p>
      <w:pPr>
        <w:pStyle w:val="CodeBlock"/>
        <w:shd w:fill="F6EFEA"/>
      </w:pPr>
      <w:r>
        <w:t>precio sugerido = costo total * (1 + margen deseado / 100)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REDONDEO COMERCIAL UYU</w:t>
      </w:r>
    </w:p>
    <w:p>
      <w:pPr>
        <w:pStyle w:val="CodeBlock"/>
        <w:shd w:fill="F6EFEA"/>
      </w:pPr>
      <w:r>
        <w:t>Usar terminaciones tipo 490, 590, 690, 790, 890, 990 cuando tenga sentido.</w:t>
      </w:r>
    </w:p>
    <w:p>
      <w:pPr>
        <w:pStyle w:val="CodeBlock"/>
        <w:shd w:fill="F6EFEA"/>
      </w:pPr>
      <w:r>
        <w:t>Evitar precios raros como 743.28.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SCORING LOCAL MOCK</w:t>
      </w:r>
    </w:p>
    <w:p>
      <w:pPr>
        <w:pStyle w:val="CodeBlock"/>
        <w:shd w:fill="F6EFEA"/>
      </w:pPr>
      <w:r>
        <w:t>- profitScore: margen alto = mejor.</w:t>
      </w:r>
    </w:p>
    <w:p>
      <w:pPr>
        <w:pStyle w:val="CodeBlock"/>
        <w:shd w:fill="F6EFEA"/>
      </w:pPr>
      <w:r>
        <w:t>- demandScore: skincare, cuidado facial, proteccion solar y limpieza = mayor demanda estimada.</w:t>
      </w:r>
    </w:p>
    <w:p>
      <w:pPr>
        <w:pStyle w:val="CodeBlock"/>
        <w:shd w:fill="F6EFEA"/>
      </w:pPr>
      <w:r>
        <w:t>- riskScore: envio largo, proveedor baja confiabilidad, precio alto o categoria regulada = mayor riesgo.</w:t>
      </w:r>
    </w:p>
    <w:p>
      <w:pPr>
        <w:pStyle w:val="CodeBlock"/>
        <w:shd w:fill="F6EFEA"/>
      </w:pPr>
      <w:r>
        <w:t>- finalScore: combinacion ponderada.</w:t>
      </w:r>
    </w:p>
    <w:p>
      <w:pPr>
        <w:pStyle w:val="CodeBlock"/>
        <w:shd w:fill="F6EFEA"/>
      </w:pPr>
      <w:r>
        <w:t>- recommendation: texto claro para admin.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NO AFIRMAR DEMANDA REAL SIN DATOS</w:t>
      </w:r>
    </w:p>
    <w:p>
      <w:pPr>
        <w:pStyle w:val="CodeBlock"/>
        <w:shd w:fill="F6EFEA"/>
      </w:pPr>
      <w:r>
        <w:t>Usar expresiones:</w:t>
      </w:r>
    </w:p>
    <w:p>
      <w:pPr>
        <w:pStyle w:val="CodeBlock"/>
        <w:shd w:fill="F6EFEA"/>
      </w:pPr>
      <w:r>
        <w:t>- demanda estimada</w:t>
      </w:r>
    </w:p>
    <w:p>
      <w:pPr>
        <w:pStyle w:val="CodeBlock"/>
        <w:shd w:fill="F6EFEA"/>
      </w:pPr>
      <w:r>
        <w:t>- score interno</w:t>
      </w:r>
    </w:p>
    <w:p>
      <w:pPr>
        <w:pStyle w:val="CodeBlock"/>
        <w:shd w:fill="F6EFEA"/>
      </w:pPr>
      <w:r>
        <w:t>- recomendacion preliminar</w:t>
      </w:r>
    </w:p>
    <w:p>
      <w:pPr>
        <w:pStyle w:val="CodeBlock"/>
        <w:shd w:fill="F6EFEA"/>
      </w:pPr>
      <w:r>
        <w:t>- revisar proveedor</w:t>
      </w:r>
    </w:p>
    <w:p>
      <w:pPr>
        <w:pStyle w:val="CodeBlock"/>
        <w:shd w:fill="F6EFEA"/>
      </w:pPr>
      <w:r>
        <w:t>- validar con venta piloto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BADGES</w:t>
      </w:r>
    </w:p>
    <w:p>
      <w:pPr>
        <w:pStyle w:val="CodeBlock"/>
        <w:shd w:fill="F6EFEA"/>
      </w:pPr>
      <w:r>
        <w:t>Mostrar:</w:t>
      </w:r>
    </w:p>
    <w:p>
      <w:pPr>
        <w:pStyle w:val="CodeBlock"/>
        <w:shd w:fill="F6EFEA"/>
      </w:pPr>
      <w:r>
        <w:t>- Alto margen.</w:t>
      </w:r>
    </w:p>
    <w:p>
      <w:pPr>
        <w:pStyle w:val="CodeBlock"/>
        <w:shd w:fill="F6EFEA"/>
      </w:pPr>
      <w:r>
        <w:t>- Margen bajo.</w:t>
      </w:r>
    </w:p>
    <w:p>
      <w:pPr>
        <w:pStyle w:val="CodeBlock"/>
        <w:shd w:fill="F6EFEA"/>
      </w:pPr>
      <w:r>
        <w:t>- Riesgo proveedor.</w:t>
      </w:r>
    </w:p>
    <w:p>
      <w:pPr>
        <w:pStyle w:val="CodeBlock"/>
        <w:shd w:fill="F6EFEA"/>
      </w:pPr>
      <w:r>
        <w:t>- Revisar precio.</w:t>
      </w:r>
    </w:p>
    <w:p>
      <w:pPr>
        <w:pStyle w:val="CodeBlock"/>
        <w:shd w:fill="F6EFEA"/>
      </w:pPr>
      <w:r>
        <w:t>- Apto para borrador.</w:t>
      </w:r>
    </w:p>
    <w:p>
      <w:pPr>
        <w:pStyle w:val="CodeBlock"/>
        <w:shd w:fill="F6EFEA"/>
      </w:pPr>
      <w:r>
        <w:t>- Validar demanda.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Helpers testeables.</w:t>
      </w:r>
    </w:p>
    <w:p>
      <w:pPr>
        <w:pStyle w:val="CodeBlock"/>
        <w:shd w:fill="F6EFEA"/>
      </w:pPr>
      <w:r>
        <w:t>- Calculadora visible en admin.</w:t>
      </w:r>
    </w:p>
    <w:p>
      <w:pPr>
        <w:pStyle w:val="CodeBlock"/>
        <w:shd w:fill="F6EFEA"/>
      </w:pPr>
      <w:r>
        <w:t>- Badges visibles.</w:t>
      </w:r>
    </w:p>
    <w:p>
      <w:pPr>
        <w:pStyle w:val="CodeBlock"/>
        <w:shd w:fill="F6EFEA"/>
      </w:pPr>
      <w:r>
        <w:t>- Reporte de scoring y limitaciones.</w:t>
      </w:r>
    </w:p>
    <w:p>
      <w:r>
        <w:br w:type="page"/>
      </w:r>
    </w:p>
    <w:p>
      <w:pPr>
        <w:pStyle w:val="Heading1"/>
      </w:pPr>
      <w:r>
        <w:t>Prompt 10 - AI Commerce Agent seguro</w:t>
      </w:r>
    </w:p>
    <w:p>
      <w:pPr>
        <w:keepLines w:val="0"/>
      </w:pPr>
      <w:r>
        <w:t>Objetivo: Crear asistente comercial que sugiera, redacte y organice, sin publicar ni comprar solo.</w:t>
      </w:r>
    </w:p>
    <w:p>
      <w:pPr>
        <w:pStyle w:val="CodeBlock"/>
        <w:shd w:fill="F6EFEA"/>
      </w:pPr>
      <w:r>
        <w:t>Objetivo de este ciclo: crear el modulo Victoriosa AI Commerce Agent en modo seguro/mock, preparado para automatizacion futura.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NOMBRE DEL AGENTE</w:t>
      </w:r>
    </w:p>
    <w:p>
      <w:pPr>
        <w:pStyle w:val="CodeBlock"/>
        <w:shd w:fill="F6EFEA"/>
      </w:pPr>
      <w:r>
        <w:t>Victoriosa AI Commerce Agent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RESPONSABILIDADES FUTURAS</w:t>
      </w:r>
    </w:p>
    <w:p>
      <w:pPr>
        <w:pStyle w:val="CodeBlock"/>
        <w:shd w:fill="F6EFEA"/>
      </w:pPr>
      <w:r>
        <w:t>1. Buscar productos rentables en proveedores autorizados.</w:t>
      </w:r>
    </w:p>
    <w:p>
      <w:pPr>
        <w:pStyle w:val="CodeBlock"/>
        <w:shd w:fill="F6EFEA"/>
      </w:pPr>
      <w:r>
        <w:t>2. Comparar costo, envio y margen.</w:t>
      </w:r>
    </w:p>
    <w:p>
      <w:pPr>
        <w:pStyle w:val="CodeBlock"/>
        <w:shd w:fill="F6EFEA"/>
      </w:pPr>
      <w:r>
        <w:t>3. Proponer precio de venta.</w:t>
      </w:r>
    </w:p>
    <w:p>
      <w:pPr>
        <w:pStyle w:val="CodeBlock"/>
        <w:shd w:fill="F6EFEA"/>
      </w:pPr>
      <w:r>
        <w:t>4. Generar titulo comercial.</w:t>
      </w:r>
    </w:p>
    <w:p>
      <w:pPr>
        <w:pStyle w:val="CodeBlock"/>
        <w:shd w:fill="F6EFEA"/>
      </w:pPr>
      <w:r>
        <w:t>5. Generar descripcion SEO.</w:t>
      </w:r>
    </w:p>
    <w:p>
      <w:pPr>
        <w:pStyle w:val="CodeBlock"/>
        <w:shd w:fill="F6EFEA"/>
      </w:pPr>
      <w:r>
        <w:t>6. Crear producto en borrador.</w:t>
      </w:r>
    </w:p>
    <w:p>
      <w:pPr>
        <w:pStyle w:val="CodeBlock"/>
        <w:shd w:fill="F6EFEA"/>
      </w:pPr>
      <w:r>
        <w:t>7. Sugerir bundles.</w:t>
      </w:r>
    </w:p>
    <w:p>
      <w:pPr>
        <w:pStyle w:val="CodeBlock"/>
        <w:shd w:fill="F6EFEA"/>
      </w:pPr>
      <w:r>
        <w:t>8. Detectar productos con bajo margen.</w:t>
      </w:r>
    </w:p>
    <w:p>
      <w:pPr>
        <w:pStyle w:val="CodeBlock"/>
        <w:shd w:fill="F6EFEA"/>
      </w:pPr>
      <w:r>
        <w:t>9. Detectar productos de alto riesgo.</w:t>
      </w:r>
    </w:p>
    <w:p>
      <w:pPr>
        <w:pStyle w:val="CodeBlock"/>
        <w:shd w:fill="F6EFEA"/>
      </w:pPr>
      <w:r>
        <w:t>10. Sugerir campanas para WhatsApp, Instagram y TikTok.</w:t>
      </w:r>
    </w:p>
    <w:p>
      <w:pPr>
        <w:pStyle w:val="CodeBlock"/>
        <w:shd w:fill="F6EFEA"/>
      </w:pPr>
      <w:r>
        <w:t>11. Sugerir mejoras de SEO.</w:t>
      </w:r>
    </w:p>
    <w:p>
      <w:pPr>
        <w:pStyle w:val="CodeBlock"/>
        <w:shd w:fill="F6EFEA"/>
      </w:pPr>
      <w:r>
        <w:t>12. Sugerir productos relacionados y upsells.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IMPLEMENTACION MVP</w:t>
      </w:r>
    </w:p>
    <w:p>
      <w:pPr>
        <w:pStyle w:val="CodeBlock"/>
        <w:shd w:fill="F6EFEA"/>
      </w:pPr>
      <w:r>
        <w:t>- No usar API IA real si no hay key segura.</w:t>
      </w:r>
    </w:p>
    <w:p>
      <w:pPr>
        <w:pStyle w:val="CodeBlock"/>
        <w:shd w:fill="F6EFEA"/>
      </w:pPr>
      <w:r>
        <w:t>- Usar funciones locales mock.</w:t>
      </w:r>
    </w:p>
    <w:p>
      <w:pPr>
        <w:pStyle w:val="CodeBlock"/>
        <w:shd w:fill="F6EFEA"/>
      </w:pPr>
      <w:r>
        <w:t>- Crear sugerencias desde products/suppliers mock.</w:t>
      </w:r>
    </w:p>
    <w:p>
      <w:pPr>
        <w:pStyle w:val="CodeBlock"/>
        <w:shd w:fill="F6EFEA"/>
      </w:pPr>
      <w:r>
        <w:t>- Permitir crear draft desde sugerencia.</w:t>
      </w:r>
    </w:p>
    <w:p>
      <w:pPr>
        <w:pStyle w:val="CodeBlock"/>
        <w:shd w:fill="F6EFEA"/>
      </w:pPr>
      <w:r>
        <w:t>- Mostrar motivo de sugerencia.</w:t>
      </w:r>
    </w:p>
    <w:p>
      <w:pPr>
        <w:pStyle w:val="CodeBlock"/>
        <w:shd w:fill="F6EFEA"/>
      </w:pPr>
      <w:r>
        <w:t>- Registrar decision admin: creado, descartado, revisar, ajustar precio.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</w:t>
      </w:r>
    </w:p>
    <w:p>
      <w:pPr>
        <w:pStyle w:val="CodeBlock"/>
        <w:shd w:fill="F6EFEA"/>
      </w:pPr>
      <w:r>
        <w:t>src/lib/ai/generateProductCopy.ts</w:t>
      </w:r>
    </w:p>
    <w:p>
      <w:pPr>
        <w:pStyle w:val="CodeBlock"/>
        <w:shd w:fill="F6EFEA"/>
      </w:pPr>
      <w:r>
        <w:t>src/lib/ai/generateSeo.ts</w:t>
      </w:r>
    </w:p>
    <w:p>
      <w:pPr>
        <w:pStyle w:val="CodeBlock"/>
        <w:shd w:fill="F6EFEA"/>
      </w:pPr>
      <w:r>
        <w:t>src/lib/ai/generateBundles.ts</w:t>
      </w:r>
    </w:p>
    <w:p>
      <w:pPr>
        <w:pStyle w:val="CodeBlock"/>
        <w:shd w:fill="F6EFEA"/>
      </w:pPr>
      <w:r>
        <w:t>src/lib/ai/productRecommendations.ts</w:t>
      </w:r>
    </w:p>
    <w:p>
      <w:pPr>
        <w:pStyle w:val="CodeBlock"/>
        <w:shd w:fill="F6EFEA"/>
      </w:pPr>
      <w:r>
        <w:t>src/lib/ai/safetyRules.ts</w:t>
      </w:r>
    </w:p>
    <w:p>
      <w:pPr>
        <w:pStyle w:val="CodeBlock"/>
        <w:shd w:fill="F6EFEA"/>
      </w:pPr>
      <w:r>
        <w:t>src/data/aiRecommendations.ts</w:t>
      </w:r>
    </w:p>
    <w:p>
      <w:pPr>
        <w:pStyle w:val="CodeBlock"/>
        <w:shd w:fill="F6EFEA"/>
      </w:pPr>
      <w:r>
        <w:t>docs/AI_COMMERCE_AGENT.md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 DE SEGURIDAD</w:t>
      </w:r>
    </w:p>
    <w:p>
      <w:pPr>
        <w:pStyle w:val="CodeBlock"/>
        <w:shd w:fill="F6EFEA"/>
      </w:pPr>
      <w:r>
        <w:t>- No publica automaticamente.</w:t>
      </w:r>
    </w:p>
    <w:p>
      <w:pPr>
        <w:pStyle w:val="CodeBlock"/>
        <w:shd w:fill="F6EFEA"/>
      </w:pPr>
      <w:r>
        <w:t>- No compra automaticamente.</w:t>
      </w:r>
    </w:p>
    <w:p>
      <w:pPr>
        <w:pStyle w:val="CodeBlock"/>
        <w:shd w:fill="F6EFEA"/>
      </w:pPr>
      <w:r>
        <w:t>- No usa scraping.</w:t>
      </w:r>
    </w:p>
    <w:p>
      <w:pPr>
        <w:pStyle w:val="CodeBlock"/>
        <w:shd w:fill="F6EFEA"/>
      </w:pPr>
      <w:r>
        <w:t>- No inventa stock.</w:t>
      </w:r>
    </w:p>
    <w:p>
      <w:pPr>
        <w:pStyle w:val="CodeBlock"/>
        <w:shd w:fill="F6EFEA"/>
      </w:pPr>
      <w:r>
        <w:t>- No inventa certificaciones.</w:t>
      </w:r>
    </w:p>
    <w:p>
      <w:pPr>
        <w:pStyle w:val="CodeBlock"/>
        <w:shd w:fill="F6EFEA"/>
      </w:pPr>
      <w:r>
        <w:t>- No usa resenas falsas.</w:t>
      </w:r>
    </w:p>
    <w:p>
      <w:pPr>
        <w:pStyle w:val="CodeBlock"/>
        <w:shd w:fill="F6EFEA"/>
      </w:pPr>
      <w:r>
        <w:t>- No copia marcas registradas.</w:t>
      </w:r>
    </w:p>
    <w:p>
      <w:pPr>
        <w:pStyle w:val="CodeBlock"/>
        <w:shd w:fill="F6EFEA"/>
      </w:pPr>
      <w:r>
        <w:t>- No promete resultados medicos.</w:t>
      </w:r>
    </w:p>
    <w:p>
      <w:pPr>
        <w:pStyle w:val="CodeBlock"/>
        <w:shd w:fill="F6EFEA"/>
      </w:pPr>
      <w:r>
        <w:t>- Todo producto sugerido entra como draft.</w:t>
      </w:r>
    </w:p>
    <w:p>
      <w:pPr>
        <w:pStyle w:val="CodeBlock"/>
        <w:shd w:fill="F6EFEA"/>
      </w:pPr>
      <w:r>
        <w:t>- Admin humano aprueba.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UI /admin/ai-commerce</w:t>
      </w:r>
    </w:p>
    <w:p>
      <w:pPr>
        <w:pStyle w:val="CodeBlock"/>
        <w:shd w:fill="F6EFEA"/>
      </w:pPr>
      <w:r>
        <w:t>- Lista de sugerencias.</w:t>
      </w:r>
    </w:p>
    <w:p>
      <w:pPr>
        <w:pStyle w:val="CodeBlock"/>
        <w:shd w:fill="F6EFEA"/>
      </w:pPr>
      <w:r>
        <w:t>- Score final.</w:t>
      </w:r>
    </w:p>
    <w:p>
      <w:pPr>
        <w:pStyle w:val="CodeBlock"/>
        <w:shd w:fill="F6EFEA"/>
      </w:pPr>
      <w:r>
        <w:t>- Margen esperado.</w:t>
      </w:r>
    </w:p>
    <w:p>
      <w:pPr>
        <w:pStyle w:val="CodeBlock"/>
        <w:shd w:fill="F6EFEA"/>
      </w:pPr>
      <w:r>
        <w:t>- Riesgo.</w:t>
      </w:r>
    </w:p>
    <w:p>
      <w:pPr>
        <w:pStyle w:val="CodeBlock"/>
        <w:shd w:fill="F6EFEA"/>
      </w:pPr>
      <w:r>
        <w:t>- Motivo.</w:t>
      </w:r>
    </w:p>
    <w:p>
      <w:pPr>
        <w:pStyle w:val="CodeBlock"/>
        <w:shd w:fill="F6EFEA"/>
      </w:pPr>
      <w:r>
        <w:t>- Texto SEO sugerido.</w:t>
      </w:r>
    </w:p>
    <w:p>
      <w:pPr>
        <w:pStyle w:val="CodeBlock"/>
        <w:shd w:fill="F6EFEA"/>
      </w:pPr>
      <w:r>
        <w:t>- Bundle sugerido.</w:t>
      </w:r>
    </w:p>
    <w:p>
      <w:pPr>
        <w:pStyle w:val="CodeBlock"/>
        <w:shd w:fill="F6EFEA"/>
      </w:pPr>
      <w:r>
        <w:t>- Accion: crear draft, descartar, revisar proveedor, ajustar precio.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Panel AI Commerce mock funcional.</w:t>
      </w:r>
    </w:p>
    <w:p>
      <w:pPr>
        <w:pStyle w:val="CodeBlock"/>
        <w:shd w:fill="F6EFEA"/>
      </w:pPr>
      <w:r>
        <w:t>- Docs de futura automatizacion.</w:t>
      </w:r>
    </w:p>
    <w:p>
      <w:pPr>
        <w:pStyle w:val="CodeBlock"/>
        <w:shd w:fill="F6EFEA"/>
      </w:pPr>
      <w:r>
        <w:t>- Reporte de limites actuales.</w:t>
      </w:r>
    </w:p>
    <w:p>
      <w:r>
        <w:br w:type="page"/>
      </w:r>
    </w:p>
    <w:p>
      <w:pPr>
        <w:pStyle w:val="Heading1"/>
      </w:pPr>
      <w:r>
        <w:t>Prompt 11 - WhatsApp, leads y carrito de consulta</w:t>
      </w:r>
    </w:p>
    <w:p>
      <w:pPr>
        <w:keepLines w:val="0"/>
      </w:pPr>
      <w:r>
        <w:t>Objetivo: Convertir la tienda en embudo de venta sin pagos reales en el primer MVP.</w:t>
      </w:r>
    </w:p>
    <w:p>
      <w:pPr>
        <w:pStyle w:val="CodeBlock"/>
        <w:shd w:fill="F6EFEA"/>
      </w:pPr>
      <w:r>
        <w:t>Objetivo de este ciclo: implementar WhatsApp comercial, leads y carrito/bolsa de consulta para que Victoriosa pueda vender desde el primer MVP.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</w:t>
      </w:r>
    </w:p>
    <w:p>
      <w:pPr>
        <w:pStyle w:val="CodeBlock"/>
        <w:shd w:fill="F6EFEA"/>
      </w:pPr>
      <w:r>
        <w:t>src/lib/whatsapp/index.ts</w:t>
      </w:r>
    </w:p>
    <w:p>
      <w:pPr>
        <w:pStyle w:val="CodeBlock"/>
        <w:shd w:fill="F6EFEA"/>
      </w:pPr>
      <w:r>
        <w:t>src/components/commerce/CartProvider.tsx</w:t>
      </w:r>
    </w:p>
    <w:p>
      <w:pPr>
        <w:pStyle w:val="CodeBlock"/>
        <w:shd w:fill="F6EFEA"/>
      </w:pPr>
      <w:r>
        <w:t>src/components/commerce/AddToConsultationCartButton.tsx</w:t>
      </w:r>
    </w:p>
    <w:p>
      <w:pPr>
        <w:pStyle w:val="CodeBlock"/>
        <w:shd w:fill="F6EFEA"/>
      </w:pPr>
      <w:r>
        <w:t>src/app/carrito-consulta/page.tsx</w:t>
      </w:r>
    </w:p>
    <w:p>
      <w:pPr>
        <w:pStyle w:val="CodeBlock"/>
        <w:shd w:fill="F6EFEA"/>
      </w:pPr>
      <w:r>
        <w:t>src/components/forms/AppointmentForm.tsx</w:t>
      </w:r>
    </w:p>
    <w:p>
      <w:pPr>
        <w:pStyle w:val="CodeBlock"/>
        <w:shd w:fill="F6EFEA"/>
      </w:pPr>
      <w:r>
        <w:t>src/components/forms/OnlineEvaluationForm.tsx</w:t>
      </w:r>
    </w:p>
    <w:p>
      <w:pPr>
        <w:pStyle w:val="CodeBlock"/>
        <w:shd w:fill="F6EFEA"/>
      </w:pPr>
      <w:r>
        <w:t>src/components/forms/ContactForm.tsx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whatsapp/index.ts debe incluir:</w:t>
      </w:r>
    </w:p>
    <w:p>
      <w:pPr>
        <w:pStyle w:val="CodeBlock"/>
        <w:shd w:fill="F6EFEA"/>
      </w:pPr>
      <w:r>
        <w:t>- VICTORIOSA_WHATSAPP desde NEXT_PUBLIC_WHATSAPP_NUMBER.</w:t>
      </w:r>
    </w:p>
    <w:p>
      <w:pPr>
        <w:pStyle w:val="CodeBlock"/>
        <w:shd w:fill="F6EFEA"/>
      </w:pPr>
      <w:r>
        <w:t>- generateWhatsAppUrl.</w:t>
      </w:r>
    </w:p>
    <w:p>
      <w:pPr>
        <w:pStyle w:val="CodeBlock"/>
        <w:shd w:fill="F6EFEA"/>
      </w:pPr>
      <w:r>
        <w:t>- generateProductInquiryMessage.</w:t>
      </w:r>
    </w:p>
    <w:p>
      <w:pPr>
        <w:pStyle w:val="CodeBlock"/>
        <w:shd w:fill="F6EFEA"/>
      </w:pPr>
      <w:r>
        <w:t>- generateCartInquiryMessage.</w:t>
      </w:r>
    </w:p>
    <w:p>
      <w:pPr>
        <w:pStyle w:val="CodeBlock"/>
        <w:shd w:fill="F6EFEA"/>
      </w:pPr>
      <w:r>
        <w:t>- generateServiceInquiryMessage.</w:t>
      </w:r>
    </w:p>
    <w:p>
      <w:pPr>
        <w:pStyle w:val="CodeBlock"/>
        <w:shd w:fill="F6EFEA"/>
      </w:pPr>
      <w:r>
        <w:t>- generateAppointmentMessage.</w:t>
      </w:r>
    </w:p>
    <w:p>
      <w:pPr>
        <w:pStyle w:val="CodeBlock"/>
        <w:shd w:fill="F6EFEA"/>
      </w:pPr>
      <w:r>
        <w:t>- generateEvaluationMessage.</w:t>
      </w:r>
    </w:p>
    <w:p>
      <w:pPr>
        <w:pStyle w:val="CodeBlock"/>
        <w:shd w:fill="F6EFEA"/>
      </w:pPr>
      <w:r>
        <w:t>- normalizePhoneNumber.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CARRITO DE CONSULTA</w:t>
      </w:r>
    </w:p>
    <w:p>
      <w:pPr>
        <w:pStyle w:val="CodeBlock"/>
        <w:shd w:fill="F6EFEA"/>
      </w:pPr>
      <w:r>
        <w:t>- Agregar producto.</w:t>
      </w:r>
    </w:p>
    <w:p>
      <w:pPr>
        <w:pStyle w:val="CodeBlock"/>
        <w:shd w:fill="F6EFEA"/>
      </w:pPr>
      <w:r>
        <w:t>- Quitar producto.</w:t>
      </w:r>
    </w:p>
    <w:p>
      <w:pPr>
        <w:pStyle w:val="CodeBlock"/>
        <w:shd w:fill="F6EFEA"/>
      </w:pPr>
      <w:r>
        <w:t>- Cambiar cantidad.</w:t>
      </w:r>
    </w:p>
    <w:p>
      <w:pPr>
        <w:pStyle w:val="CodeBlock"/>
        <w:shd w:fill="F6EFEA"/>
      </w:pPr>
      <w:r>
        <w:t>- Persistir en localStorage.</w:t>
      </w:r>
    </w:p>
    <w:p>
      <w:pPr>
        <w:pStyle w:val="CodeBlock"/>
        <w:shd w:fill="F6EFEA"/>
      </w:pPr>
      <w:r>
        <w:t>- Generar mensaje WhatsApp con lista.</w:t>
      </w:r>
    </w:p>
    <w:p>
      <w:pPr>
        <w:pStyle w:val="CodeBlock"/>
        <w:shd w:fill="F6EFEA"/>
      </w:pPr>
      <w:r>
        <w:t>- No cobrar.</w:t>
      </w:r>
    </w:p>
    <w:p>
      <w:pPr>
        <w:pStyle w:val="CodeBlock"/>
        <w:shd w:fill="F6EFEA"/>
      </w:pPr>
      <w:r>
        <w:t>- No prometer stock.</w:t>
      </w:r>
    </w:p>
    <w:p>
      <w:pPr>
        <w:pStyle w:val="CodeBlock"/>
        <w:shd w:fill="F6EFEA"/>
      </w:pPr>
      <w:r>
        <w:t>- Mostrar aviso: "La disponibilidad se confirma por WhatsApp."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LEADS</w:t>
      </w:r>
    </w:p>
    <w:p>
      <w:pPr>
        <w:pStyle w:val="CodeBlock"/>
        <w:shd w:fill="F6EFEA"/>
      </w:pPr>
      <w:r>
        <w:t>Si Supabase esta listo:</w:t>
      </w:r>
    </w:p>
    <w:p>
      <w:pPr>
        <w:pStyle w:val="CodeBlock"/>
        <w:shd w:fill="F6EFEA"/>
      </w:pPr>
      <w:r>
        <w:t>- Preparar insercion segura via server action o route handler.</w:t>
      </w:r>
    </w:p>
    <w:p>
      <w:pPr>
        <w:pStyle w:val="CodeBlock"/>
        <w:shd w:fill="F6EFEA"/>
      </w:pPr>
      <w:r>
        <w:t>Si no:</w:t>
      </w:r>
    </w:p>
    <w:p>
      <w:pPr>
        <w:pStyle w:val="CodeBlock"/>
        <w:shd w:fill="F6EFEA"/>
      </w:pPr>
      <w:r>
        <w:t>- Usar mock/local y documentar.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Estados lead:</w:t>
      </w:r>
    </w:p>
    <w:p>
      <w:pPr>
        <w:pStyle w:val="CodeBlock"/>
        <w:shd w:fill="F6EFEA"/>
      </w:pPr>
      <w:r>
        <w:t>- nuevo</w:t>
      </w:r>
    </w:p>
    <w:p>
      <w:pPr>
        <w:pStyle w:val="CodeBlock"/>
        <w:shd w:fill="F6EFEA"/>
      </w:pPr>
      <w:r>
        <w:t>- contactado</w:t>
      </w:r>
    </w:p>
    <w:p>
      <w:pPr>
        <w:pStyle w:val="CodeBlock"/>
        <w:shd w:fill="F6EFEA"/>
      </w:pPr>
      <w:r>
        <w:t>- convertido</w:t>
      </w:r>
    </w:p>
    <w:p>
      <w:pPr>
        <w:pStyle w:val="CodeBlock"/>
        <w:shd w:fill="F6EFEA"/>
      </w:pPr>
      <w:r>
        <w:t>- descartado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FORMULARIOS</w:t>
      </w:r>
    </w:p>
    <w:p>
      <w:pPr>
        <w:pStyle w:val="CodeBlock"/>
        <w:shd w:fill="F6EFEA"/>
      </w:pPr>
      <w:r>
        <w:t>Agenda:</w:t>
      </w:r>
    </w:p>
    <w:p>
      <w:pPr>
        <w:pStyle w:val="CodeBlock"/>
        <w:shd w:fill="F6EFEA"/>
      </w:pPr>
      <w:r>
        <w:t>- nombre</w:t>
      </w:r>
    </w:p>
    <w:p>
      <w:pPr>
        <w:pStyle w:val="CodeBlock"/>
        <w:shd w:fill="F6EFEA"/>
      </w:pPr>
      <w:r>
        <w:t>- telefono</w:t>
      </w:r>
    </w:p>
    <w:p>
      <w:pPr>
        <w:pStyle w:val="CodeBlock"/>
        <w:shd w:fill="F6EFEA"/>
      </w:pPr>
      <w:r>
        <w:t>- servicio</w:t>
      </w:r>
    </w:p>
    <w:p>
      <w:pPr>
        <w:pStyle w:val="CodeBlock"/>
        <w:shd w:fill="F6EFEA"/>
      </w:pPr>
      <w:r>
        <w:t>- fecha</w:t>
      </w:r>
    </w:p>
    <w:p>
      <w:pPr>
        <w:pStyle w:val="CodeBlock"/>
        <w:shd w:fill="F6EFEA"/>
      </w:pPr>
      <w:r>
        <w:t>- horario</w:t>
      </w:r>
    </w:p>
    <w:p>
      <w:pPr>
        <w:pStyle w:val="CodeBlock"/>
        <w:shd w:fill="F6EFEA"/>
      </w:pPr>
      <w:r>
        <w:t>- comentario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Evaluacion online:</w:t>
      </w:r>
    </w:p>
    <w:p>
      <w:pPr>
        <w:pStyle w:val="CodeBlock"/>
        <w:shd w:fill="F6EFEA"/>
      </w:pPr>
      <w:r>
        <w:t>- nombre</w:t>
      </w:r>
    </w:p>
    <w:p>
      <w:pPr>
        <w:pStyle w:val="CodeBlock"/>
        <w:shd w:fill="F6EFEA"/>
      </w:pPr>
      <w:r>
        <w:t>- edad</w:t>
      </w:r>
    </w:p>
    <w:p>
      <w:pPr>
        <w:pStyle w:val="CodeBlock"/>
        <w:shd w:fill="F6EFEA"/>
      </w:pPr>
      <w:r>
        <w:t>- telefono</w:t>
      </w:r>
    </w:p>
    <w:p>
      <w:pPr>
        <w:pStyle w:val="CodeBlock"/>
        <w:shd w:fill="F6EFEA"/>
      </w:pPr>
      <w:r>
        <w:t>- objetivo</w:t>
      </w:r>
    </w:p>
    <w:p>
      <w:pPr>
        <w:pStyle w:val="CodeBlock"/>
        <w:shd w:fill="F6EFEA"/>
      </w:pPr>
      <w:r>
        <w:t>- tipo de piel</w:t>
      </w:r>
    </w:p>
    <w:p>
      <w:pPr>
        <w:pStyle w:val="CodeBlock"/>
        <w:shd w:fill="F6EFEA"/>
      </w:pPr>
      <w:r>
        <w:t>- zona de interes</w:t>
      </w:r>
    </w:p>
    <w:p>
      <w:pPr>
        <w:pStyle w:val="CodeBlock"/>
        <w:shd w:fill="F6EFEA"/>
      </w:pPr>
      <w:r>
        <w:t>- sensibilidad</w:t>
      </w:r>
    </w:p>
    <w:p>
      <w:pPr>
        <w:pStyle w:val="CodeBlock"/>
        <w:shd w:fill="F6EFEA"/>
      </w:pPr>
      <w:r>
        <w:t>- embarazo/lactancia si corresponde</w:t>
      </w:r>
    </w:p>
    <w:p>
      <w:pPr>
        <w:pStyle w:val="CodeBlock"/>
        <w:shd w:fill="F6EFEA"/>
      </w:pPr>
      <w:r>
        <w:t>- enfermedades relevantes opcional</w:t>
      </w:r>
    </w:p>
    <w:p>
      <w:pPr>
        <w:pStyle w:val="CodeBlock"/>
        <w:shd w:fill="F6EFEA"/>
      </w:pPr>
      <w:r>
        <w:t>- medicacion opcional</w:t>
      </w:r>
    </w:p>
    <w:p>
      <w:pPr>
        <w:pStyle w:val="CodeBlock"/>
        <w:shd w:fill="F6EFEA"/>
      </w:pPr>
      <w:r>
        <w:t>- productos actuales</w:t>
      </w:r>
    </w:p>
    <w:p>
      <w:pPr>
        <w:pStyle w:val="CodeBlock"/>
        <w:shd w:fill="F6EFEA"/>
      </w:pPr>
      <w:r>
        <w:t>- disponibilidad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Contacto:</w:t>
      </w:r>
    </w:p>
    <w:p>
      <w:pPr>
        <w:pStyle w:val="CodeBlock"/>
        <w:shd w:fill="F6EFEA"/>
      </w:pPr>
      <w:r>
        <w:t>- nombre</w:t>
      </w:r>
    </w:p>
    <w:p>
      <w:pPr>
        <w:pStyle w:val="CodeBlock"/>
        <w:shd w:fill="F6EFEA"/>
      </w:pPr>
      <w:r>
        <w:t>- telefono</w:t>
      </w:r>
    </w:p>
    <w:p>
      <w:pPr>
        <w:pStyle w:val="CodeBlock"/>
        <w:shd w:fill="F6EFEA"/>
      </w:pPr>
      <w:r>
        <w:t>- mensaje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AVISOS OBLIGATORIOS</w:t>
      </w:r>
    </w:p>
    <w:p>
      <w:pPr>
        <w:pStyle w:val="CodeBlock"/>
        <w:shd w:fill="F6EFEA"/>
      </w:pPr>
      <w:r>
        <w:t>- Horario sujeto a confirmacion por WhatsApp.</w:t>
      </w:r>
    </w:p>
    <w:p>
      <w:pPr>
        <w:pStyle w:val="CodeBlock"/>
        <w:shd w:fill="F6EFEA"/>
      </w:pPr>
      <w:r>
        <w:t>- Producto sujeto a disponibilidad.</w:t>
      </w:r>
    </w:p>
    <w:p>
      <w:pPr>
        <w:pStyle w:val="CodeBlock"/>
        <w:shd w:fill="F6EFEA"/>
      </w:pPr>
      <w:r>
        <w:t>- Evaluacion online no reemplaza consulta profesional presencial.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Probar links de WhatsApp en mobile si es posible.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WhatsApp funcionando con mensajes prellenados.</w:t>
      </w:r>
    </w:p>
    <w:p>
      <w:pPr>
        <w:pStyle w:val="CodeBlock"/>
        <w:shd w:fill="F6EFEA"/>
      </w:pPr>
      <w:r>
        <w:t>- Carrito consulta funcional.</w:t>
      </w:r>
    </w:p>
    <w:p>
      <w:pPr>
        <w:pStyle w:val="CodeBlock"/>
        <w:shd w:fill="F6EFEA"/>
      </w:pPr>
      <w:r>
        <w:t>- Formularios validados.</w:t>
      </w:r>
    </w:p>
    <w:p>
      <w:pPr>
        <w:pStyle w:val="CodeBlock"/>
        <w:shd w:fill="F6EFEA"/>
      </w:pPr>
      <w:r>
        <w:t>- Leads preparados.</w:t>
      </w:r>
    </w:p>
    <w:p>
      <w:r>
        <w:br w:type="page"/>
      </w:r>
    </w:p>
    <w:p>
      <w:pPr>
        <w:pStyle w:val="Heading1"/>
      </w:pPr>
      <w:r>
        <w:t>Prompt 12 - Servicios esteticos y evaluacion online responsable</w:t>
      </w:r>
    </w:p>
    <w:p>
      <w:pPr>
        <w:keepLines w:val="0"/>
      </w:pPr>
      <w:r>
        <w:t>Objetivo: Presentar servicios de belleza sin claims medicos ni promesas irreales.</w:t>
      </w:r>
    </w:p>
    <w:p>
      <w:pPr>
        <w:pStyle w:val="CodeBlock"/>
        <w:shd w:fill="F6EFEA"/>
      </w:pPr>
      <w:r>
        <w:t>Objetivo de este ciclo: crear contenido y formularios para servicios esteticos de Sofia Victoria con comunicacion responsable.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SERVICIOS INICIALES</w:t>
      </w:r>
    </w:p>
    <w:p>
      <w:pPr>
        <w:pStyle w:val="CodeBlock"/>
        <w:shd w:fill="F6EFEA"/>
      </w:pPr>
      <w:r>
        <w:t>- Limpieza facial profunda.</w:t>
      </w:r>
    </w:p>
    <w:p>
      <w:pPr>
        <w:pStyle w:val="CodeBlock"/>
        <w:shd w:fill="F6EFEA"/>
      </w:pPr>
      <w:r>
        <w:t>- Radiofrecuencia.</w:t>
      </w:r>
    </w:p>
    <w:p>
      <w:pPr>
        <w:pStyle w:val="CodeBlock"/>
        <w:shd w:fill="F6EFEA"/>
      </w:pPr>
      <w:r>
        <w:t>- Criolipolisis.</w:t>
      </w:r>
    </w:p>
    <w:p>
      <w:pPr>
        <w:pStyle w:val="CodeBlock"/>
        <w:shd w:fill="F6EFEA"/>
      </w:pPr>
      <w:r>
        <w:t>- Drenaje linfatico.</w:t>
      </w:r>
    </w:p>
    <w:p>
      <w:pPr>
        <w:pStyle w:val="CodeBlock"/>
        <w:shd w:fill="F6EFEA"/>
      </w:pPr>
      <w:r>
        <w:t>- Tratamientos corporales.</w:t>
      </w:r>
    </w:p>
    <w:p>
      <w:pPr>
        <w:pStyle w:val="CodeBlock"/>
        <w:shd w:fill="F6EFEA"/>
      </w:pPr>
      <w:r>
        <w:t>- Evaluacion estetica personalizada.</w:t>
      </w:r>
    </w:p>
    <w:p>
      <w:pPr>
        <w:pStyle w:val="CodeBlock"/>
        <w:shd w:fill="F6EFEA"/>
      </w:pPr>
      <w:r>
        <w:t>- Asesoramiento de rutina facial.</w:t>
      </w:r>
    </w:p>
    <w:p>
      <w:pPr>
        <w:pStyle w:val="CodeBlock"/>
        <w:shd w:fill="F6EFEA"/>
      </w:pPr>
      <w:r>
        <w:t>- Rutina de skincare inicial.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POR CADA SERVICIO INCLUIR</w:t>
      </w:r>
    </w:p>
    <w:p>
      <w:pPr>
        <w:pStyle w:val="CodeBlock"/>
        <w:shd w:fill="F6EFEA"/>
      </w:pPr>
      <w:r>
        <w:t>- Que es.</w:t>
      </w:r>
    </w:p>
    <w:p>
      <w:pPr>
        <w:pStyle w:val="CodeBlock"/>
        <w:shd w:fill="F6EFEA"/>
      </w:pPr>
      <w:r>
        <w:t>- Para quien puede servir.</w:t>
      </w:r>
    </w:p>
    <w:p>
      <w:pPr>
        <w:pStyle w:val="CodeBlock"/>
        <w:shd w:fill="F6EFEA"/>
      </w:pPr>
      <w:r>
        <w:t>- Beneficios esperados no garantizados.</w:t>
      </w:r>
    </w:p>
    <w:p>
      <w:pPr>
        <w:pStyle w:val="CodeBlock"/>
        <w:shd w:fill="F6EFEA"/>
      </w:pPr>
      <w:r>
        <w:t>- Duracion estimada.</w:t>
      </w:r>
    </w:p>
    <w:p>
      <w:pPr>
        <w:pStyle w:val="CodeBlock"/>
        <w:shd w:fill="F6EFEA"/>
      </w:pPr>
      <w:r>
        <w:t>- Recomendaciones previas.</w:t>
      </w:r>
    </w:p>
    <w:p>
      <w:pPr>
        <w:pStyle w:val="CodeBlock"/>
        <w:shd w:fill="F6EFEA"/>
      </w:pPr>
      <w:r>
        <w:t>- Contraindicaciones generales sin diagnosticar.</w:t>
      </w:r>
    </w:p>
    <w:p>
      <w:pPr>
        <w:pStyle w:val="CodeBlock"/>
        <w:shd w:fill="F6EFEA"/>
      </w:pPr>
      <w:r>
        <w:t>- CTA a evaluacion.</w:t>
      </w:r>
    </w:p>
    <w:p>
      <w:pPr>
        <w:pStyle w:val="CodeBlock"/>
        <w:shd w:fill="F6EFEA"/>
      </w:pPr>
      <w:r>
        <w:t>- CTA a WhatsApp.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 DE CONTENIDO</w:t>
      </w:r>
    </w:p>
    <w:p>
      <w:pPr>
        <w:pStyle w:val="CodeBlock"/>
        <w:shd w:fill="F6EFEA"/>
      </w:pPr>
      <w:r>
        <w:t>Usar frases como:</w:t>
      </w:r>
    </w:p>
    <w:p>
      <w:pPr>
        <w:pStyle w:val="CodeBlock"/>
        <w:shd w:fill="F6EFEA"/>
      </w:pPr>
      <w:r>
        <w:t>- "Puede ayudar a mejorar la apariencia..."</w:t>
      </w:r>
    </w:p>
    <w:p>
      <w:pPr>
        <w:pStyle w:val="CodeBlock"/>
        <w:shd w:fill="F6EFEA"/>
      </w:pPr>
      <w:r>
        <w:t>- "La indicacion final se confirma en evaluacion."</w:t>
      </w:r>
    </w:p>
    <w:p>
      <w:pPr>
        <w:pStyle w:val="CodeBlock"/>
        <w:shd w:fill="F6EFEA"/>
      </w:pPr>
      <w:r>
        <w:t>- "Los resultados varian segun cada persona."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Evitar:</w:t>
      </w:r>
    </w:p>
    <w:p>
      <w:pPr>
        <w:pStyle w:val="CodeBlock"/>
        <w:shd w:fill="F6EFEA"/>
      </w:pPr>
      <w:r>
        <w:t>- "Elimina definitivamente."</w:t>
      </w:r>
    </w:p>
    <w:p>
      <w:pPr>
        <w:pStyle w:val="CodeBlock"/>
        <w:shd w:fill="F6EFEA"/>
      </w:pPr>
      <w:r>
        <w:t>- "Garantizado."</w:t>
      </w:r>
    </w:p>
    <w:p>
      <w:pPr>
        <w:pStyle w:val="CodeBlock"/>
        <w:shd w:fill="F6EFEA"/>
      </w:pPr>
      <w:r>
        <w:t>- "Cura."</w:t>
      </w:r>
    </w:p>
    <w:p>
      <w:pPr>
        <w:pStyle w:val="CodeBlock"/>
        <w:shd w:fill="F6EFEA"/>
      </w:pPr>
      <w:r>
        <w:t>- "Resultado medico."</w:t>
      </w:r>
    </w:p>
    <w:p>
      <w:pPr>
        <w:pStyle w:val="CodeBlock"/>
        <w:shd w:fill="F6EFEA"/>
      </w:pPr>
      <w:r>
        <w:t>- "Sin riesgos."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EVALUACION ONLINE</w:t>
      </w:r>
    </w:p>
    <w:p>
      <w:pPr>
        <w:pStyle w:val="CodeBlock"/>
        <w:shd w:fill="F6EFEA"/>
      </w:pPr>
      <w:r>
        <w:t>Debe ser orientativa:</w:t>
      </w:r>
    </w:p>
    <w:p>
      <w:pPr>
        <w:pStyle w:val="CodeBlock"/>
        <w:shd w:fill="F6EFEA"/>
      </w:pPr>
      <w:r>
        <w:t>- Objetivo estetico.</w:t>
      </w:r>
    </w:p>
    <w:p>
      <w:pPr>
        <w:pStyle w:val="CodeBlock"/>
        <w:shd w:fill="F6EFEA"/>
      </w:pPr>
      <w:r>
        <w:t>- Historial de sensibilidad.</w:t>
      </w:r>
    </w:p>
    <w:p>
      <w:pPr>
        <w:pStyle w:val="CodeBlock"/>
        <w:shd w:fill="F6EFEA"/>
      </w:pPr>
      <w:r>
        <w:t>- Productos actuales.</w:t>
      </w:r>
    </w:p>
    <w:p>
      <w:pPr>
        <w:pStyle w:val="CodeBlock"/>
        <w:shd w:fill="F6EFEA"/>
      </w:pPr>
      <w:r>
        <w:t>- Disponibilidad.</w:t>
      </w:r>
    </w:p>
    <w:p>
      <w:pPr>
        <w:pStyle w:val="CodeBlock"/>
        <w:shd w:fill="F6EFEA"/>
      </w:pPr>
      <w:r>
        <w:t>- Fotos solo si el usuario decide enviarlas por canal seguro; no exigir en MVP.</w:t>
      </w:r>
    </w:p>
    <w:p>
      <w:pPr>
        <w:pStyle w:val="CodeBlock"/>
        <w:shd w:fill="F6EFEA"/>
      </w:pPr>
      <w:r>
        <w:t>- Derivar a consulta presencial si hay dudas.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Pagina servicios completa.</w:t>
      </w:r>
    </w:p>
    <w:p>
      <w:pPr>
        <w:pStyle w:val="CodeBlock"/>
        <w:shd w:fill="F6EFEA"/>
      </w:pPr>
      <w:r>
        <w:t>- Pagina evaluacion online responsable.</w:t>
      </w:r>
    </w:p>
    <w:p>
      <w:pPr>
        <w:pStyle w:val="CodeBlock"/>
        <w:shd w:fill="F6EFEA"/>
      </w:pPr>
      <w:r>
        <w:t>- Formularios validados.</w:t>
      </w:r>
    </w:p>
    <w:p>
      <w:pPr>
        <w:pStyle w:val="CodeBlock"/>
        <w:shd w:fill="F6EFEA"/>
      </w:pPr>
      <w:r>
        <w:t>- Textos legales basicos de orientacion.</w:t>
      </w:r>
    </w:p>
    <w:p>
      <w:r>
        <w:br w:type="page"/>
      </w:r>
    </w:p>
    <w:p>
      <w:pPr>
        <w:pStyle w:val="Heading1"/>
      </w:pPr>
      <w:r>
        <w:t>Prompt 13 - SEO local, LATAM y global preparado</w:t>
      </w:r>
    </w:p>
    <w:p>
      <w:pPr>
        <w:keepLines w:val="0"/>
      </w:pPr>
      <w:r>
        <w:t>Objetivo: Hacer que Victoriosa pueda posicionar desde Uruguay y escalar a mercados mayores.</w:t>
      </w:r>
    </w:p>
    <w:p>
      <w:pPr>
        <w:pStyle w:val="CodeBlock"/>
        <w:shd w:fill="F6EFEA"/>
      </w:pPr>
      <w:r>
        <w:t>Objetivo de este ciclo: preparar SEO tecnico y comercial para Victoriosa desde el MVP.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Crear metadata por pagina:</w:t>
      </w:r>
    </w:p>
    <w:p>
      <w:pPr>
        <w:pStyle w:val="CodeBlock"/>
        <w:shd w:fill="F6EFEA"/>
      </w:pPr>
      <w:r>
        <w:t xml:space="preserve">   - title</w:t>
      </w:r>
    </w:p>
    <w:p>
      <w:pPr>
        <w:pStyle w:val="CodeBlock"/>
        <w:shd w:fill="F6EFEA"/>
      </w:pPr>
      <w:r>
        <w:t xml:space="preserve">   - description</w:t>
      </w:r>
    </w:p>
    <w:p>
      <w:pPr>
        <w:pStyle w:val="CodeBlock"/>
        <w:shd w:fill="F6EFEA"/>
      </w:pPr>
      <w:r>
        <w:t xml:space="preserve">   - openGraph</w:t>
      </w:r>
    </w:p>
    <w:p>
      <w:pPr>
        <w:pStyle w:val="CodeBlock"/>
        <w:shd w:fill="F6EFEA"/>
      </w:pPr>
      <w:r>
        <w:t xml:space="preserve">   - canonical si aplica</w:t>
      </w:r>
    </w:p>
    <w:p>
      <w:pPr>
        <w:pStyle w:val="CodeBlock"/>
        <w:shd w:fill="F6EFEA"/>
      </w:pPr>
      <w:r>
        <w:t>2. Crear sitemap si el framework lo permite.</w:t>
      </w:r>
    </w:p>
    <w:p>
      <w:pPr>
        <w:pStyle w:val="CodeBlock"/>
        <w:shd w:fill="F6EFEA"/>
      </w:pPr>
      <w:r>
        <w:t>3. Crear robots.txt razonable.</w:t>
      </w:r>
    </w:p>
    <w:p>
      <w:pPr>
        <w:pStyle w:val="CodeBlock"/>
        <w:shd w:fill="F6EFEA"/>
      </w:pPr>
      <w:r>
        <w:t>4. Crear datos estructurados basicos:</w:t>
      </w:r>
    </w:p>
    <w:p>
      <w:pPr>
        <w:pStyle w:val="CodeBlock"/>
        <w:shd w:fill="F6EFEA"/>
      </w:pPr>
      <w:r>
        <w:t xml:space="preserve">   - Organization</w:t>
      </w:r>
    </w:p>
    <w:p>
      <w:pPr>
        <w:pStyle w:val="CodeBlock"/>
        <w:shd w:fill="F6EFEA"/>
      </w:pPr>
      <w:r>
        <w:t xml:space="preserve">   - LocalBusiness si hay datos reales.</w:t>
      </w:r>
    </w:p>
    <w:p>
      <w:pPr>
        <w:pStyle w:val="CodeBlock"/>
        <w:shd w:fill="F6EFEA"/>
      </w:pPr>
      <w:r>
        <w:t xml:space="preserve">   - Product solo para productos publicados.</w:t>
      </w:r>
    </w:p>
    <w:p>
      <w:pPr>
        <w:pStyle w:val="CodeBlock"/>
        <w:shd w:fill="F6EFEA"/>
      </w:pPr>
      <w:r>
        <w:t xml:space="preserve">   - Service para servicios.</w:t>
      </w:r>
    </w:p>
    <w:p>
      <w:pPr>
        <w:pStyle w:val="CodeBlock"/>
        <w:shd w:fill="F6EFEA"/>
      </w:pPr>
      <w:r>
        <w:t>5. Crear FAQ comercial:</w:t>
      </w:r>
    </w:p>
    <w:p>
      <w:pPr>
        <w:pStyle w:val="CodeBlock"/>
        <w:shd w:fill="F6EFEA"/>
      </w:pPr>
      <w:r>
        <w:t xml:space="preserve">   - Como comprar.</w:t>
      </w:r>
    </w:p>
    <w:p>
      <w:pPr>
        <w:pStyle w:val="CodeBlock"/>
        <w:shd w:fill="F6EFEA"/>
      </w:pPr>
      <w:r>
        <w:t xml:space="preserve">   - Como consultar stock.</w:t>
      </w:r>
    </w:p>
    <w:p>
      <w:pPr>
        <w:pStyle w:val="CodeBlock"/>
        <w:shd w:fill="F6EFEA"/>
      </w:pPr>
      <w:r>
        <w:t xml:space="preserve">   - Tiempos de entrega.</w:t>
      </w:r>
    </w:p>
    <w:p>
      <w:pPr>
        <w:pStyle w:val="CodeBlock"/>
        <w:shd w:fill="F6EFEA"/>
      </w:pPr>
      <w:r>
        <w:t xml:space="preserve">   - Productos bajo pedido.</w:t>
      </w:r>
    </w:p>
    <w:p>
      <w:pPr>
        <w:pStyle w:val="CodeBlock"/>
        <w:shd w:fill="F6EFEA"/>
      </w:pPr>
      <w:r>
        <w:t xml:space="preserve">   - Cambios/devoluciones.</w:t>
      </w:r>
    </w:p>
    <w:p>
      <w:pPr>
        <w:pStyle w:val="CodeBlock"/>
        <w:shd w:fill="F6EFEA"/>
      </w:pPr>
      <w:r>
        <w:t xml:space="preserve">   - Agenda estetica.</w:t>
      </w:r>
    </w:p>
    <w:p>
      <w:pPr>
        <w:pStyle w:val="CodeBlock"/>
        <w:shd w:fill="F6EFEA"/>
      </w:pPr>
      <w:r>
        <w:t xml:space="preserve">   - Evaluacion online.</w:t>
      </w:r>
    </w:p>
    <w:p>
      <w:pPr>
        <w:pStyle w:val="CodeBlock"/>
        <w:shd w:fill="F6EFEA"/>
      </w:pPr>
      <w:r>
        <w:t>6. Crear copy SEO para:</w:t>
      </w:r>
    </w:p>
    <w:p>
      <w:pPr>
        <w:pStyle w:val="CodeBlock"/>
        <w:shd w:fill="F6EFEA"/>
      </w:pPr>
      <w:r>
        <w:t xml:space="preserve">   - productos de belleza en Uruguay.</w:t>
      </w:r>
    </w:p>
    <w:p>
      <w:pPr>
        <w:pStyle w:val="CodeBlock"/>
        <w:shd w:fill="F6EFEA"/>
      </w:pPr>
      <w:r>
        <w:t xml:space="preserve">   - skincare Uruguay.</w:t>
      </w:r>
    </w:p>
    <w:p>
      <w:pPr>
        <w:pStyle w:val="CodeBlock"/>
        <w:shd w:fill="F6EFEA"/>
      </w:pPr>
      <w:r>
        <w:t xml:space="preserve">   - estetica profesional.</w:t>
      </w:r>
    </w:p>
    <w:p>
      <w:pPr>
        <w:pStyle w:val="CodeBlock"/>
        <w:shd w:fill="F6EFEA"/>
      </w:pPr>
      <w:r>
        <w:t xml:space="preserve">   - productos bajo pedido.</w:t>
      </w:r>
    </w:p>
    <w:p>
      <w:pPr>
        <w:pStyle w:val="CodeBlock"/>
        <w:shd w:fill="F6EFEA"/>
      </w:pPr>
      <w:r>
        <w:t xml:space="preserve">   - evaluacion estetica online.</w:t>
      </w:r>
    </w:p>
    <w:p>
      <w:pPr>
        <w:pStyle w:val="CodeBlock"/>
        <w:shd w:fill="F6EFEA"/>
      </w:pPr>
      <w:r>
        <w:t>7. Preparar arquitectura para i18n futura:</w:t>
      </w:r>
    </w:p>
    <w:p>
      <w:pPr>
        <w:pStyle w:val="CodeBlock"/>
        <w:shd w:fill="F6EFEA"/>
      </w:pPr>
      <w:r>
        <w:t xml:space="preserve">   - es-UY inicial.</w:t>
      </w:r>
    </w:p>
    <w:p>
      <w:pPr>
        <w:pStyle w:val="CodeBlock"/>
        <w:shd w:fill="F6EFEA"/>
      </w:pPr>
      <w:r>
        <w:t xml:space="preserve">   - es general LATAM futura.</w:t>
      </w:r>
    </w:p>
    <w:p>
      <w:pPr>
        <w:pStyle w:val="CodeBlock"/>
        <w:shd w:fill="F6EFEA"/>
      </w:pPr>
      <w:r>
        <w:t xml:space="preserve">   - en futuro.</w:t>
      </w:r>
    </w:p>
    <w:p>
      <w:pPr>
        <w:pStyle w:val="CodeBlock"/>
        <w:shd w:fill="F6EFEA"/>
      </w:pPr>
      <w:r>
        <w:t>8. No activar traduccion automatica sin revision humana.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KEYWORDS INICIALES</w:t>
      </w:r>
    </w:p>
    <w:p>
      <w:pPr>
        <w:pStyle w:val="CodeBlock"/>
        <w:shd w:fill="F6EFEA"/>
      </w:pPr>
      <w:r>
        <w:t>- productos de belleza Uruguay</w:t>
      </w:r>
    </w:p>
    <w:p>
      <w:pPr>
        <w:pStyle w:val="CodeBlock"/>
        <w:shd w:fill="F6EFEA"/>
      </w:pPr>
      <w:r>
        <w:t>- skincare Uruguay</w:t>
      </w:r>
    </w:p>
    <w:p>
      <w:pPr>
        <w:pStyle w:val="CodeBlock"/>
        <w:shd w:fill="F6EFEA"/>
      </w:pPr>
      <w:r>
        <w:t>- estetica profesional Uruguay</w:t>
      </w:r>
    </w:p>
    <w:p>
      <w:pPr>
        <w:pStyle w:val="CodeBlock"/>
        <w:shd w:fill="F6EFEA"/>
      </w:pPr>
      <w:r>
        <w:t>- cuidado facial</w:t>
      </w:r>
    </w:p>
    <w:p>
      <w:pPr>
        <w:pStyle w:val="CodeBlock"/>
        <w:shd w:fill="F6EFEA"/>
      </w:pPr>
      <w:r>
        <w:t>- cuidado corporal</w:t>
      </w:r>
    </w:p>
    <w:p>
      <w:pPr>
        <w:pStyle w:val="CodeBlock"/>
        <w:shd w:fill="F6EFEA"/>
      </w:pPr>
      <w:r>
        <w:t>- limpieza facial</w:t>
      </w:r>
    </w:p>
    <w:p>
      <w:pPr>
        <w:pStyle w:val="CodeBlock"/>
        <w:shd w:fill="F6EFEA"/>
      </w:pPr>
      <w:r>
        <w:t>- radiofrecuencia estetica</w:t>
      </w:r>
    </w:p>
    <w:p>
      <w:pPr>
        <w:pStyle w:val="CodeBlock"/>
        <w:shd w:fill="F6EFEA"/>
      </w:pPr>
      <w:r>
        <w:t>- productos bajo pedido belleza</w:t>
      </w:r>
    </w:p>
    <w:p>
      <w:pPr>
        <w:pStyle w:val="CodeBlock"/>
        <w:shd w:fill="F6EFEA"/>
      </w:pPr>
      <w:r>
        <w:t>- rutina facial personalizada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SEO tecnico inicial.</w:t>
      </w:r>
    </w:p>
    <w:p>
      <w:pPr>
        <w:pStyle w:val="CodeBlock"/>
        <w:shd w:fill="F6EFEA"/>
      </w:pPr>
      <w:r>
        <w:t>- FAQ.</w:t>
      </w:r>
    </w:p>
    <w:p>
      <w:pPr>
        <w:pStyle w:val="CodeBlock"/>
        <w:shd w:fill="F6EFEA"/>
      </w:pPr>
      <w:r>
        <w:t>- Metadata.</w:t>
      </w:r>
    </w:p>
    <w:p>
      <w:pPr>
        <w:pStyle w:val="CodeBlock"/>
        <w:shd w:fill="F6EFEA"/>
      </w:pPr>
      <w:r>
        <w:t>- Docs/SEO_PLAN.md.</w:t>
      </w:r>
    </w:p>
    <w:p>
      <w:r>
        <w:br w:type="page"/>
      </w:r>
    </w:p>
    <w:p>
      <w:pPr>
        <w:pStyle w:val="Heading1"/>
      </w:pPr>
      <w:r>
        <w:t>Prompt 14 - Growth, contenido y venta piloto</w:t>
      </w:r>
    </w:p>
    <w:p>
      <w:pPr>
        <w:keepLines w:val="0"/>
      </w:pPr>
      <w:r>
        <w:t>Objetivo: Preparar primeras ventas sin gastar de mas ni automatizar riesgosamente.</w:t>
      </w:r>
    </w:p>
    <w:p>
      <w:pPr>
        <w:pStyle w:val="CodeBlock"/>
        <w:shd w:fill="F6EFEA"/>
      </w:pPr>
      <w:r>
        <w:t>Objetivo de este ciclo: preparar Victoriosa para venta piloto, redes sociales, WhatsApp y validacion de productos.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Mejorar textos de home, productos y servicios con enfoque conversion.</w:t>
      </w:r>
    </w:p>
    <w:p>
      <w:pPr>
        <w:pStyle w:val="CodeBlock"/>
        <w:shd w:fill="F6EFEA"/>
      </w:pPr>
      <w:r>
        <w:t>2. Crear docs/GROWTH_PLAN.md con:</w:t>
      </w:r>
    </w:p>
    <w:p>
      <w:pPr>
        <w:pStyle w:val="CodeBlock"/>
        <w:shd w:fill="F6EFEA"/>
      </w:pPr>
      <w:r>
        <w:t xml:space="preserve">   - Primera campana de lanzamiento.</w:t>
      </w:r>
    </w:p>
    <w:p>
      <w:pPr>
        <w:pStyle w:val="CodeBlock"/>
        <w:shd w:fill="F6EFEA"/>
      </w:pPr>
      <w:r>
        <w:t xml:space="preserve">   - 20 publicaciones Instagram/TikTok.</w:t>
      </w:r>
    </w:p>
    <w:p>
      <w:pPr>
        <w:pStyle w:val="CodeBlock"/>
        <w:shd w:fill="F6EFEA"/>
      </w:pPr>
      <w:r>
        <w:t xml:space="preserve">   - 10 guiones cortos para reels.</w:t>
      </w:r>
    </w:p>
    <w:p>
      <w:pPr>
        <w:pStyle w:val="CodeBlock"/>
        <w:shd w:fill="F6EFEA"/>
      </w:pPr>
      <w:r>
        <w:t xml:space="preserve">   - 10 estados de WhatsApp.</w:t>
      </w:r>
    </w:p>
    <w:p>
      <w:pPr>
        <w:pStyle w:val="CodeBlock"/>
        <w:shd w:fill="F6EFEA"/>
      </w:pPr>
      <w:r>
        <w:t xml:space="preserve">   - 10 mensajes de venta por WhatsApp.</w:t>
      </w:r>
    </w:p>
    <w:p>
      <w:pPr>
        <w:pStyle w:val="CodeBlock"/>
        <w:shd w:fill="F6EFEA"/>
      </w:pPr>
      <w:r>
        <w:t xml:space="preserve">   - 5 bundles iniciales.</w:t>
      </w:r>
    </w:p>
    <w:p>
      <w:pPr>
        <w:pStyle w:val="CodeBlock"/>
        <w:shd w:fill="F6EFEA"/>
      </w:pPr>
      <w:r>
        <w:t xml:space="preserve">   - Oferta inicial sin promesas falsas.</w:t>
      </w:r>
    </w:p>
    <w:p>
      <w:pPr>
        <w:pStyle w:val="CodeBlock"/>
        <w:shd w:fill="F6EFEA"/>
      </w:pPr>
      <w:r>
        <w:t>3. Crear bundles sugeridos:</w:t>
      </w:r>
    </w:p>
    <w:p>
      <w:pPr>
        <w:pStyle w:val="CodeBlock"/>
        <w:shd w:fill="F6EFEA"/>
      </w:pPr>
      <w:r>
        <w:t xml:space="preserve">   - Kit limpieza facial.</w:t>
      </w:r>
    </w:p>
    <w:p>
      <w:pPr>
        <w:pStyle w:val="CodeBlock"/>
        <w:shd w:fill="F6EFEA"/>
      </w:pPr>
      <w:r>
        <w:t xml:space="preserve">   - Kit hidratacion.</w:t>
      </w:r>
    </w:p>
    <w:p>
      <w:pPr>
        <w:pStyle w:val="CodeBlock"/>
        <w:shd w:fill="F6EFEA"/>
      </w:pPr>
      <w:r>
        <w:t xml:space="preserve">   - Rutina skincare inicial.</w:t>
      </w:r>
    </w:p>
    <w:p>
      <w:pPr>
        <w:pStyle w:val="CodeBlock"/>
        <w:shd w:fill="F6EFEA"/>
      </w:pPr>
      <w:r>
        <w:t xml:space="preserve">   - Kit cuidado corporal.</w:t>
      </w:r>
    </w:p>
    <w:p>
      <w:pPr>
        <w:pStyle w:val="CodeBlock"/>
        <w:shd w:fill="F6EFEA"/>
      </w:pPr>
      <w:r>
        <w:t xml:space="preserve">   - Kit regalo Victoriosa.</w:t>
      </w:r>
    </w:p>
    <w:p>
      <w:pPr>
        <w:pStyle w:val="CodeBlock"/>
        <w:shd w:fill="F6EFEA"/>
      </w:pPr>
      <w:r>
        <w:t>4. Crear secciones landing:</w:t>
      </w:r>
    </w:p>
    <w:p>
      <w:pPr>
        <w:pStyle w:val="CodeBlock"/>
        <w:shd w:fill="F6EFEA"/>
      </w:pPr>
      <w:r>
        <w:t xml:space="preserve">   - Productos para rutina facial.</w:t>
      </w:r>
    </w:p>
    <w:p>
      <w:pPr>
        <w:pStyle w:val="CodeBlock"/>
        <w:shd w:fill="F6EFEA"/>
      </w:pPr>
      <w:r>
        <w:t xml:space="preserve">   - Productos bajo pedido.</w:t>
      </w:r>
    </w:p>
    <w:p>
      <w:pPr>
        <w:pStyle w:val="CodeBlock"/>
        <w:shd w:fill="F6EFEA"/>
      </w:pPr>
      <w:r>
        <w:t xml:space="preserve">   - Evaluacion estetica online.</w:t>
      </w:r>
    </w:p>
    <w:p>
      <w:pPr>
        <w:pStyle w:val="CodeBlock"/>
        <w:shd w:fill="F6EFEA"/>
      </w:pPr>
      <w:r>
        <w:t xml:space="preserve">   - Regalos de belleza.</w:t>
      </w:r>
    </w:p>
    <w:p>
      <w:pPr>
        <w:pStyle w:val="CodeBlock"/>
        <w:shd w:fill="F6EFEA"/>
      </w:pPr>
      <w:r>
        <w:t>5. Crear plan de medicion:</w:t>
      </w:r>
    </w:p>
    <w:p>
      <w:pPr>
        <w:pStyle w:val="CodeBlock"/>
        <w:shd w:fill="F6EFEA"/>
      </w:pPr>
      <w:r>
        <w:t xml:space="preserve">   - consultas por WhatsApp.</w:t>
      </w:r>
    </w:p>
    <w:p>
      <w:pPr>
        <w:pStyle w:val="CodeBlock"/>
        <w:shd w:fill="F6EFEA"/>
      </w:pPr>
      <w:r>
        <w:t xml:space="preserve">   - productos mas consultados.</w:t>
      </w:r>
    </w:p>
    <w:p>
      <w:pPr>
        <w:pStyle w:val="CodeBlock"/>
        <w:shd w:fill="F6EFEA"/>
      </w:pPr>
      <w:r>
        <w:t xml:space="preserve">   - conversion consulta -&gt; venta.</w:t>
      </w:r>
    </w:p>
    <w:p>
      <w:pPr>
        <w:pStyle w:val="CodeBlock"/>
        <w:shd w:fill="F6EFEA"/>
      </w:pPr>
      <w:r>
        <w:t xml:space="preserve">   - margen estimado.</w:t>
      </w:r>
    </w:p>
    <w:p>
      <w:pPr>
        <w:pStyle w:val="CodeBlock"/>
        <w:shd w:fill="F6EFEA"/>
      </w:pPr>
      <w:r>
        <w:t xml:space="preserve">   - reclamos.</w:t>
      </w:r>
    </w:p>
    <w:p>
      <w:pPr>
        <w:pStyle w:val="CodeBlock"/>
        <w:shd w:fill="F6EFEA"/>
      </w:pPr>
      <w:r>
        <w:t xml:space="preserve">   - tiempo de respuesta.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</w:t>
      </w:r>
    </w:p>
    <w:p>
      <w:pPr>
        <w:pStyle w:val="CodeBlock"/>
        <w:shd w:fill="F6EFEA"/>
      </w:pPr>
      <w:r>
        <w:t>- No inventar resultados garantizados.</w:t>
      </w:r>
    </w:p>
    <w:p>
      <w:pPr>
        <w:pStyle w:val="CodeBlock"/>
        <w:shd w:fill="F6EFEA"/>
      </w:pPr>
      <w:r>
        <w:t>- No usar resenas falsas como si fueran reales.</w:t>
      </w:r>
    </w:p>
    <w:p>
      <w:pPr>
        <w:pStyle w:val="CodeBlock"/>
        <w:shd w:fill="F6EFEA"/>
      </w:pPr>
      <w:r>
        <w:t>- No vender productos regulados o falsificados.</w:t>
      </w:r>
    </w:p>
    <w:p>
      <w:pPr>
        <w:pStyle w:val="CodeBlock"/>
        <w:shd w:fill="F6EFEA"/>
      </w:pPr>
      <w:r>
        <w:t>- No prometer stock sin confirmacion.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Sitio mas vendible.</w:t>
      </w:r>
    </w:p>
    <w:p>
      <w:pPr>
        <w:pStyle w:val="CodeBlock"/>
        <w:shd w:fill="F6EFEA"/>
      </w:pPr>
      <w:r>
        <w:t>- Plan Growth.</w:t>
      </w:r>
    </w:p>
    <w:p>
      <w:pPr>
        <w:pStyle w:val="CodeBlock"/>
        <w:shd w:fill="F6EFEA"/>
      </w:pPr>
      <w:r>
        <w:t>- CTAs claros.</w:t>
      </w:r>
    </w:p>
    <w:p>
      <w:pPr>
        <w:pStyle w:val="CodeBlock"/>
        <w:shd w:fill="F6EFEA"/>
      </w:pPr>
      <w:r>
        <w:t>- Reporte de mejoras.</w:t>
      </w:r>
    </w:p>
    <w:p>
      <w:r>
        <w:br w:type="page"/>
      </w:r>
    </w:p>
    <w:p>
      <w:pPr>
        <w:pStyle w:val="Heading1"/>
      </w:pPr>
      <w:r>
        <w:t>Prompt 15 - Internacionalizacion, monedas y venta global futura</w:t>
      </w:r>
    </w:p>
    <w:p>
      <w:pPr>
        <w:keepLines w:val="0"/>
      </w:pPr>
      <w:r>
        <w:t>Objetivo: Preparar LATAM y mundo sin complicar el MVP.</w:t>
      </w:r>
    </w:p>
    <w:p>
      <w:pPr>
        <w:pStyle w:val="CodeBlock"/>
        <w:shd w:fill="F6EFEA"/>
      </w:pPr>
      <w:r>
        <w:t>Objetivo de este ciclo: preparar la arquitectura para vender en Uruguay primero y escalar a LATAM/global despues.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MVP</w:t>
      </w:r>
    </w:p>
    <w:p>
      <w:pPr>
        <w:pStyle w:val="CodeBlock"/>
        <w:shd w:fill="F6EFEA"/>
      </w:pPr>
      <w:r>
        <w:t>- Moneda principal: UYU.</w:t>
      </w:r>
    </w:p>
    <w:p>
      <w:pPr>
        <w:pStyle w:val="CodeBlock"/>
        <w:shd w:fill="F6EFEA"/>
      </w:pPr>
      <w:r>
        <w:t>- Pais inicial: Uruguay.</w:t>
      </w:r>
    </w:p>
    <w:p>
      <w:pPr>
        <w:pStyle w:val="CodeBlock"/>
        <w:shd w:fill="F6EFEA"/>
      </w:pPr>
      <w:r>
        <w:t>- Idioma inicial: espanol.</w:t>
      </w:r>
    </w:p>
    <w:p>
      <w:pPr>
        <w:pStyle w:val="CodeBlock"/>
        <w:shd w:fill="F6EFEA"/>
      </w:pPr>
      <w:r>
        <w:t>- Venta: WhatsApp y consulta.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PREPARACION FUTURA</w:t>
      </w:r>
    </w:p>
    <w:p>
      <w:pPr>
        <w:pStyle w:val="CodeBlock"/>
        <w:shd w:fill="F6EFEA"/>
      </w:pPr>
      <w:r>
        <w:t>- Currency type en products.</w:t>
      </w:r>
    </w:p>
    <w:p>
      <w:pPr>
        <w:pStyle w:val="CodeBlock"/>
        <w:shd w:fill="F6EFEA"/>
      </w:pPr>
      <w:r>
        <w:t>- price_amount y currency.</w:t>
      </w:r>
    </w:p>
    <w:p>
      <w:pPr>
        <w:pStyle w:val="CodeBlock"/>
        <w:shd w:fill="F6EFEA"/>
      </w:pPr>
      <w:r>
        <w:t>- country availability.</w:t>
      </w:r>
    </w:p>
    <w:p>
      <w:pPr>
        <w:pStyle w:val="CodeBlock"/>
        <w:shd w:fill="F6EFEA"/>
      </w:pPr>
      <w:r>
        <w:t>- shipping profile.</w:t>
      </w:r>
    </w:p>
    <w:p>
      <w:pPr>
        <w:pStyle w:val="CodeBlock"/>
        <w:shd w:fill="F6EFEA"/>
      </w:pPr>
      <w:r>
        <w:t>- estimated delivery text.</w:t>
      </w:r>
    </w:p>
    <w:p>
      <w:pPr>
        <w:pStyle w:val="CodeBlock"/>
        <w:shd w:fill="F6EFEA"/>
      </w:pPr>
      <w:r>
        <w:t>- tax notes no vinculantes.</w:t>
      </w:r>
    </w:p>
    <w:p>
      <w:pPr>
        <w:pStyle w:val="CodeBlock"/>
        <w:shd w:fill="F6EFEA"/>
      </w:pPr>
      <w:r>
        <w:t>- i18n-ready copy.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NO IMPLEMENTAR TODAVIA SI COMPLICA</w:t>
      </w:r>
    </w:p>
    <w:p>
      <w:pPr>
        <w:pStyle w:val="CodeBlock"/>
        <w:shd w:fill="F6EFEA"/>
      </w:pPr>
      <w:r>
        <w:t>- Checkout internacional real.</w:t>
      </w:r>
    </w:p>
    <w:p>
      <w:pPr>
        <w:pStyle w:val="CodeBlock"/>
        <w:shd w:fill="F6EFEA"/>
      </w:pPr>
      <w:r>
        <w:t>- Calculo fiscal complejo.</w:t>
      </w:r>
    </w:p>
    <w:p>
      <w:pPr>
        <w:pStyle w:val="CodeBlock"/>
        <w:shd w:fill="F6EFEA"/>
      </w:pPr>
      <w:r>
        <w:t>- Pagos live globales.</w:t>
      </w:r>
    </w:p>
    <w:p>
      <w:pPr>
        <w:pStyle w:val="CodeBlock"/>
        <w:shd w:fill="F6EFEA"/>
      </w:pPr>
      <w:r>
        <w:t>- Inventario multibodega.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</w:t>
      </w:r>
    </w:p>
    <w:p>
      <w:pPr>
        <w:pStyle w:val="CodeBlock"/>
        <w:shd w:fill="F6EFEA"/>
      </w:pPr>
      <w:r>
        <w:t>src/lib/i18n/config.ts</w:t>
      </w:r>
    </w:p>
    <w:p>
      <w:pPr>
        <w:pStyle w:val="CodeBlock"/>
        <w:shd w:fill="F6EFEA"/>
      </w:pPr>
      <w:r>
        <w:t>src/lib/currency/format.ts</w:t>
      </w:r>
    </w:p>
    <w:p>
      <w:pPr>
        <w:pStyle w:val="CodeBlock"/>
        <w:shd w:fill="F6EFEA"/>
      </w:pPr>
      <w:r>
        <w:t>src/lib/shipping/estimate.ts</w:t>
      </w:r>
    </w:p>
    <w:p>
      <w:pPr>
        <w:pStyle w:val="CodeBlock"/>
        <w:shd w:fill="F6EFEA"/>
      </w:pPr>
      <w:r>
        <w:t>docs/INTERNATIONALIZATION_PLAN.md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MERCADOS FUTUROS A CONSIDERAR</w:t>
      </w:r>
    </w:p>
    <w:p>
      <w:pPr>
        <w:pStyle w:val="CodeBlock"/>
        <w:shd w:fill="F6EFEA"/>
      </w:pPr>
      <w:r>
        <w:t>- Uruguay.</w:t>
      </w:r>
    </w:p>
    <w:p>
      <w:pPr>
        <w:pStyle w:val="CodeBlock"/>
        <w:shd w:fill="F6EFEA"/>
      </w:pPr>
      <w:r>
        <w:t>- Argentina.</w:t>
      </w:r>
    </w:p>
    <w:p>
      <w:pPr>
        <w:pStyle w:val="CodeBlock"/>
        <w:shd w:fill="F6EFEA"/>
      </w:pPr>
      <w:r>
        <w:t>- Chile.</w:t>
      </w:r>
    </w:p>
    <w:p>
      <w:pPr>
        <w:pStyle w:val="CodeBlock"/>
        <w:shd w:fill="F6EFEA"/>
      </w:pPr>
      <w:r>
        <w:t>- Paraguay.</w:t>
      </w:r>
    </w:p>
    <w:p>
      <w:pPr>
        <w:pStyle w:val="CodeBlock"/>
        <w:shd w:fill="F6EFEA"/>
      </w:pPr>
      <w:r>
        <w:t>- Brasil futuro con portugues.</w:t>
      </w:r>
    </w:p>
    <w:p>
      <w:pPr>
        <w:pStyle w:val="CodeBlock"/>
        <w:shd w:fill="F6EFEA"/>
      </w:pPr>
      <w:r>
        <w:t>- Estados Unidos futuro con ingles.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Formato moneda correcto.</w:t>
      </w:r>
    </w:p>
    <w:p>
      <w:pPr>
        <w:pStyle w:val="CodeBlock"/>
        <w:shd w:fill="F6EFEA"/>
      </w:pPr>
      <w:r>
        <w:t>- Campos preparados.</w:t>
      </w:r>
    </w:p>
    <w:p>
      <w:pPr>
        <w:pStyle w:val="CodeBlock"/>
        <w:shd w:fill="F6EFEA"/>
      </w:pPr>
      <w:r>
        <w:t>- Plan i18n sin sobreingenieria.</w:t>
      </w:r>
    </w:p>
    <w:p>
      <w:r>
        <w:br w:type="page"/>
      </w:r>
    </w:p>
    <w:p>
      <w:pPr>
        <w:pStyle w:val="Heading1"/>
      </w:pPr>
      <w:r>
        <w:t>Prompt 16 - Pagos futuros sin activar live</w:t>
      </w:r>
    </w:p>
    <w:p>
      <w:pPr>
        <w:keepLines w:val="0"/>
      </w:pPr>
      <w:r>
        <w:t>Objetivo: Preparar Mercado Pago/PayPal/transferencia, pero mantener MVP por consulta.</w:t>
      </w:r>
    </w:p>
    <w:p>
      <w:pPr>
        <w:pStyle w:val="CodeBlock"/>
        <w:shd w:fill="F6EFEA"/>
      </w:pPr>
      <w:r>
        <w:t>Objetivo de este ciclo: documentar y preparar pagos futuros sin activar cobros reales ni flujos inseguros.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ESTRATEGIA MVP</w:t>
      </w:r>
    </w:p>
    <w:p>
      <w:pPr>
        <w:pStyle w:val="CodeBlock"/>
        <w:shd w:fill="F6EFEA"/>
      </w:pPr>
      <w:r>
        <w:t>- Sin checkout live.</w:t>
      </w:r>
    </w:p>
    <w:p>
      <w:pPr>
        <w:pStyle w:val="CodeBlock"/>
        <w:shd w:fill="F6EFEA"/>
      </w:pPr>
      <w:r>
        <w:t>- Venta por WhatsApp.</w:t>
      </w:r>
    </w:p>
    <w:p>
      <w:pPr>
        <w:pStyle w:val="CodeBlock"/>
        <w:shd w:fill="F6EFEA"/>
      </w:pPr>
      <w:r>
        <w:t>- Confirmacion humana.</w:t>
      </w:r>
    </w:p>
    <w:p>
      <w:pPr>
        <w:pStyle w:val="CodeBlock"/>
        <w:shd w:fill="F6EFEA"/>
      </w:pPr>
      <w:r>
        <w:t>- Pago por metodo acordado fuera de la plataforma al inicio.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PREPARAR FUTURO</w:t>
      </w:r>
    </w:p>
    <w:p>
      <w:pPr>
        <w:pStyle w:val="CodeBlock"/>
        <w:shd w:fill="F6EFEA"/>
      </w:pPr>
      <w:r>
        <w:t>- Mercado Pago para Uruguay/LATAM.</w:t>
      </w:r>
    </w:p>
    <w:p>
      <w:pPr>
        <w:pStyle w:val="CodeBlock"/>
        <w:shd w:fill="F6EFEA"/>
      </w:pPr>
      <w:r>
        <w:t>- PayPal para internacional.</w:t>
      </w:r>
    </w:p>
    <w:p>
      <w:pPr>
        <w:pStyle w:val="CodeBlock"/>
        <w:shd w:fill="F6EFEA"/>
      </w:pPr>
      <w:r>
        <w:t>- Transferencia bancaria.</w:t>
      </w:r>
    </w:p>
    <w:p>
      <w:pPr>
        <w:pStyle w:val="CodeBlock"/>
        <w:shd w:fill="F6EFEA"/>
      </w:pPr>
      <w:r>
        <w:t>- Efectivo/retiro.</w:t>
      </w:r>
    </w:p>
    <w:p>
      <w:pPr>
        <w:pStyle w:val="CodeBlock"/>
        <w:shd w:fill="F6EFEA"/>
      </w:pPr>
      <w:r>
        <w:t>- POS si aplica.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CREAR docs/PAYMENTS_PLAN.md con:</w:t>
      </w:r>
    </w:p>
    <w:p>
      <w:pPr>
        <w:pStyle w:val="CodeBlock"/>
        <w:shd w:fill="F6EFEA"/>
      </w:pPr>
      <w:r>
        <w:t>- Variables futuras.</w:t>
      </w:r>
    </w:p>
    <w:p>
      <w:pPr>
        <w:pStyle w:val="CodeBlock"/>
        <w:shd w:fill="F6EFEA"/>
      </w:pPr>
      <w:r>
        <w:t>- Riesgos.</w:t>
      </w:r>
    </w:p>
    <w:p>
      <w:pPr>
        <w:pStyle w:val="CodeBlock"/>
        <w:shd w:fill="F6EFEA"/>
      </w:pPr>
      <w:r>
        <w:t>- Orden recomendado.</w:t>
      </w:r>
    </w:p>
    <w:p>
      <w:pPr>
        <w:pStyle w:val="CodeBlock"/>
        <w:shd w:fill="F6EFEA"/>
      </w:pPr>
      <w:r>
        <w:t>- Checklist legal/comercial.</w:t>
      </w:r>
    </w:p>
    <w:p>
      <w:pPr>
        <w:pStyle w:val="CodeBlock"/>
        <w:shd w:fill="F6EFEA"/>
      </w:pPr>
      <w:r>
        <w:t>- Politicas de cambios y devoluciones.</w:t>
      </w:r>
    </w:p>
    <w:p>
      <w:pPr>
        <w:pStyle w:val="CodeBlock"/>
        <w:shd w:fill="F6EFEA"/>
      </w:pPr>
      <w:r>
        <w:t>- Politicas de productos bajo pedido.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NO HACER</w:t>
      </w:r>
    </w:p>
    <w:p>
      <w:pPr>
        <w:pStyle w:val="CodeBlock"/>
        <w:shd w:fill="F6EFEA"/>
      </w:pPr>
      <w:r>
        <w:t>- No activar credenciales live.</w:t>
      </w:r>
    </w:p>
    <w:p>
      <w:pPr>
        <w:pStyle w:val="CodeBlock"/>
        <w:shd w:fill="F6EFEA"/>
      </w:pPr>
      <w:r>
        <w:t>- No crear checkout que cobre dinero si no hay revision humana.</w:t>
      </w:r>
    </w:p>
    <w:p>
      <w:pPr>
        <w:pStyle w:val="CodeBlock"/>
        <w:shd w:fill="F6EFEA"/>
      </w:pPr>
      <w:r>
        <w:t>- No guardar tarjetas.</w:t>
      </w:r>
    </w:p>
    <w:p>
      <w:pPr>
        <w:pStyle w:val="CodeBlock"/>
        <w:shd w:fill="F6EFEA"/>
      </w:pPr>
      <w:r>
        <w:t>- No afirmar compra confirmada si solo es consulta.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Plan de pagos futuro.</w:t>
      </w:r>
    </w:p>
    <w:p>
      <w:pPr>
        <w:pStyle w:val="CodeBlock"/>
        <w:shd w:fill="F6EFEA"/>
      </w:pPr>
      <w:r>
        <w:t>- UI puede mostrar "Consultar compra" en lugar de "Comprar ahora".</w:t>
      </w:r>
    </w:p>
    <w:p>
      <w:pPr>
        <w:pStyle w:val="CodeBlock"/>
        <w:shd w:fill="F6EFEA"/>
      </w:pPr>
      <w:r>
        <w:t>- Estado produccion: NO-GO pagos live.</w:t>
      </w:r>
    </w:p>
    <w:p>
      <w:r>
        <w:br w:type="page"/>
      </w:r>
    </w:p>
    <w:p>
      <w:pPr>
        <w:pStyle w:val="Heading1"/>
      </w:pPr>
      <w:r>
        <w:t>Prompt 17 - Storage e imagenes de productos</w:t>
      </w:r>
    </w:p>
    <w:p>
      <w:pPr>
        <w:keepLines w:val="0"/>
      </w:pPr>
      <w:r>
        <w:t>Objetivo: Preparar manejo de imagenes sin copyright dudoso.</w:t>
      </w:r>
    </w:p>
    <w:p>
      <w:pPr>
        <w:pStyle w:val="CodeBlock"/>
        <w:shd w:fill="F6EFEA"/>
      </w:pPr>
      <w:r>
        <w:t>Objetivo de este ciclo: preparar imagenes de productos, placeholders y Supabase Storage de forma segura.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</w:t>
      </w:r>
    </w:p>
    <w:p>
      <w:pPr>
        <w:pStyle w:val="CodeBlock"/>
        <w:shd w:fill="F6EFEA"/>
      </w:pPr>
      <w:r>
        <w:t>- No usar imagenes con copyright dudoso.</w:t>
      </w:r>
    </w:p>
    <w:p>
      <w:pPr>
        <w:pStyle w:val="CodeBlock"/>
        <w:shd w:fill="F6EFEA"/>
      </w:pPr>
      <w:r>
        <w:t>- No hotlinking de proveedores si no esta permitido.</w:t>
      </w:r>
    </w:p>
    <w:p>
      <w:pPr>
        <w:pStyle w:val="CodeBlock"/>
        <w:shd w:fill="F6EFEA"/>
      </w:pPr>
      <w:r>
        <w:t>- Preferir imagen propia, proveedor autorizado, banco permitido o placeholder.</w:t>
      </w:r>
    </w:p>
    <w:p>
      <w:pPr>
        <w:pStyle w:val="CodeBlock"/>
        <w:shd w:fill="F6EFEA"/>
      </w:pPr>
      <w:r>
        <w:t>- No copiar imagenes de marcas sin autorizacion.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Crear placeholders premium para categorias.</w:t>
      </w:r>
    </w:p>
    <w:p>
      <w:pPr>
        <w:pStyle w:val="CodeBlock"/>
        <w:shd w:fill="F6EFEA"/>
      </w:pPr>
      <w:r>
        <w:t>2. Preparar bucket Supabase Storage si corresponde:</w:t>
      </w:r>
    </w:p>
    <w:p>
      <w:pPr>
        <w:pStyle w:val="CodeBlock"/>
        <w:shd w:fill="F6EFEA"/>
      </w:pPr>
      <w:r>
        <w:t xml:space="preserve">   - product-images</w:t>
      </w:r>
    </w:p>
    <w:p>
      <w:pPr>
        <w:pStyle w:val="CodeBlock"/>
        <w:shd w:fill="F6EFEA"/>
      </w:pPr>
      <w:r>
        <w:t xml:space="preserve">   - service-images</w:t>
      </w:r>
    </w:p>
    <w:p>
      <w:pPr>
        <w:pStyle w:val="CodeBlock"/>
        <w:shd w:fill="F6EFEA"/>
      </w:pPr>
      <w:r>
        <w:t xml:space="preserve">   - brand-assets</w:t>
      </w:r>
    </w:p>
    <w:p>
      <w:pPr>
        <w:pStyle w:val="CodeBlock"/>
        <w:shd w:fill="F6EFEA"/>
      </w:pPr>
      <w:r>
        <w:t>3. Politicas Storage:</w:t>
      </w:r>
    </w:p>
    <w:p>
      <w:pPr>
        <w:pStyle w:val="CodeBlock"/>
        <w:shd w:fill="F6EFEA"/>
      </w:pPr>
      <w:r>
        <w:t xml:space="preserve">   - lectura publica solo para assets publicados.</w:t>
      </w:r>
    </w:p>
    <w:p>
      <w:pPr>
        <w:pStyle w:val="CodeBlock"/>
        <w:shd w:fill="F6EFEA"/>
      </w:pPr>
      <w:r>
        <w:t xml:space="preserve">   - upload admin-only.</w:t>
      </w:r>
    </w:p>
    <w:p>
      <w:pPr>
        <w:pStyle w:val="CodeBlock"/>
        <w:shd w:fill="F6EFEA"/>
      </w:pPr>
      <w:r>
        <w:t>4. Crear docs/IMAGES_AND_STORAGE.md.</w:t>
      </w:r>
    </w:p>
    <w:p>
      <w:pPr>
        <w:pStyle w:val="CodeBlock"/>
        <w:shd w:fill="F6EFEA"/>
      </w:pPr>
      <w:r>
        <w:t>5. En admin producto permitir imageUrl inicial.</w:t>
      </w:r>
    </w:p>
    <w:p>
      <w:pPr>
        <w:pStyle w:val="CodeBlock"/>
        <w:shd w:fill="F6EFEA"/>
      </w:pPr>
      <w:r>
        <w:t>6. En futuro, upload desde admin con validacion.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Si se aplica Storage, documentar policies.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Estrategia de imagenes.</w:t>
      </w:r>
    </w:p>
    <w:p>
      <w:pPr>
        <w:pStyle w:val="CodeBlock"/>
        <w:shd w:fill="F6EFEA"/>
      </w:pPr>
      <w:r>
        <w:t>- Placeholders.</w:t>
      </w:r>
    </w:p>
    <w:p>
      <w:pPr>
        <w:pStyle w:val="CodeBlock"/>
        <w:shd w:fill="F6EFEA"/>
      </w:pPr>
      <w:r>
        <w:t>- Docs Storage.</w:t>
      </w:r>
    </w:p>
    <w:p>
      <w:r>
        <w:br w:type="page"/>
      </w:r>
    </w:p>
    <w:p>
      <w:pPr>
        <w:pStyle w:val="Heading1"/>
      </w:pPr>
      <w:r>
        <w:t>Prompt 18 - Auth admin y proteccion real</w:t>
      </w:r>
    </w:p>
    <w:p>
      <w:pPr>
        <w:keepLines w:val="0"/>
      </w:pPr>
      <w:r>
        <w:t>Objetivo: Pasar de ADMIN_DEMO_MODE a admin protegido cuando corresponda.</w:t>
      </w:r>
    </w:p>
    <w:p>
      <w:pPr>
        <w:pStyle w:val="CodeBlock"/>
        <w:shd w:fill="F6EFEA"/>
      </w:pPr>
      <w:r>
        <w:t>Objetivo de este ciclo: preparar autenticacion admin real con Supabase Auth y RLS sin romper el modo demo.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</w:t>
      </w:r>
    </w:p>
    <w:p>
      <w:pPr>
        <w:pStyle w:val="CodeBlock"/>
        <w:shd w:fill="F6EFEA"/>
      </w:pPr>
      <w:r>
        <w:t>- ADMIN_DEMO_MODE puede existir para preview, pero debe estar claramente marcado.</w:t>
      </w:r>
    </w:p>
    <w:p>
      <w:pPr>
        <w:pStyle w:val="CodeBlock"/>
        <w:shd w:fill="F6EFEA"/>
      </w:pPr>
      <w:r>
        <w:t>- Produccion requiere Auth real.</w:t>
      </w:r>
    </w:p>
    <w:p>
      <w:pPr>
        <w:pStyle w:val="CodeBlock"/>
        <w:shd w:fill="F6EFEA"/>
      </w:pPr>
      <w:r>
        <w:t>- Admin real debe depender de Supabase Auth + profiles.role.</w:t>
      </w:r>
    </w:p>
    <w:p>
      <w:pPr>
        <w:pStyle w:val="CodeBlock"/>
        <w:shd w:fill="F6EFEA"/>
      </w:pPr>
      <w:r>
        <w:t>- RLS debe ser la defensa principal, no solo el frontend.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Crear login admin si no existe.</w:t>
      </w:r>
    </w:p>
    <w:p>
      <w:pPr>
        <w:pStyle w:val="CodeBlock"/>
        <w:shd w:fill="F6EFEA"/>
      </w:pPr>
      <w:r>
        <w:t>2. Crear middleware o proteccion server-side para /admin.</w:t>
      </w:r>
    </w:p>
    <w:p>
      <w:pPr>
        <w:pStyle w:val="CodeBlock"/>
        <w:shd w:fill="F6EFEA"/>
      </w:pPr>
      <w:r>
        <w:t>3. Crear profiles con role: admin, editor, viewer, customer.</w:t>
      </w:r>
    </w:p>
    <w:p>
      <w:pPr>
        <w:pStyle w:val="CodeBlock"/>
        <w:shd w:fill="F6EFEA"/>
      </w:pPr>
      <w:r>
        <w:t>4. Crear helper isAdmin en server.</w:t>
      </w:r>
    </w:p>
    <w:p>
      <w:pPr>
        <w:pStyle w:val="CodeBlock"/>
        <w:shd w:fill="F6EFEA"/>
      </w:pPr>
      <w:r>
        <w:t>5. Asegurar que admin UI no muestre datos sensibles si no hay sesion.</w:t>
      </w:r>
    </w:p>
    <w:p>
      <w:pPr>
        <w:pStyle w:val="CodeBlock"/>
        <w:shd w:fill="F6EFEA"/>
      </w:pPr>
      <w:r>
        <w:t>6. Crear docs/ADMIN_AUTH.md.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RLS</w:t>
      </w:r>
    </w:p>
    <w:p>
      <w:pPr>
        <w:pStyle w:val="CodeBlock"/>
        <w:shd w:fill="F6EFEA"/>
      </w:pPr>
      <w:r>
        <w:t>- admin all en tablas admin-only.</w:t>
      </w:r>
    </w:p>
    <w:p>
      <w:pPr>
        <w:pStyle w:val="CodeBlock"/>
        <w:shd w:fill="F6EFEA"/>
      </w:pPr>
      <w:r>
        <w:t>- public read published.</w:t>
      </w:r>
    </w:p>
    <w:p>
      <w:pPr>
        <w:pStyle w:val="CodeBlock"/>
        <w:shd w:fill="F6EFEA"/>
      </w:pPr>
      <w:r>
        <w:t>- leads: insert permitido controlado, select admin-only.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VALIDAR</w:t>
      </w:r>
    </w:p>
    <w:p>
      <w:pPr>
        <w:pStyle w:val="CodeBlock"/>
        <w:shd w:fill="F6EFEA"/>
      </w:pPr>
      <w:r>
        <w:t>- Sin sesion: /admin bloquea o muestra demo claramente.</w:t>
      </w:r>
    </w:p>
    <w:p>
      <w:pPr>
        <w:pStyle w:val="CodeBlock"/>
        <w:shd w:fill="F6EFEA"/>
      </w:pPr>
      <w:r>
        <w:t>- Con admin: acceso permitido.</w:t>
      </w:r>
    </w:p>
    <w:p>
      <w:pPr>
        <w:pStyle w:val="CodeBlock"/>
        <w:shd w:fill="F6EFEA"/>
      </w:pPr>
      <w:r>
        <w:t>- Usuario no admin: acceso denegado.</w:t>
      </w:r>
    </w:p>
    <w:p>
      <w:pPr>
        <w:pStyle w:val="CodeBlock"/>
        <w:shd w:fill="F6EFEA"/>
      </w:pPr>
      <w:r>
        <w:t>- npm run lint.</w:t>
      </w:r>
    </w:p>
    <w:p>
      <w:pPr>
        <w:pStyle w:val="CodeBlock"/>
        <w:shd w:fill="F6EFEA"/>
      </w:pPr>
      <w:r>
        <w:t>- npm run build.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Auth admin preparado.</w:t>
      </w:r>
    </w:p>
    <w:p>
      <w:pPr>
        <w:pStyle w:val="CodeBlock"/>
        <w:shd w:fill="F6EFEA"/>
      </w:pPr>
      <w:r>
        <w:t>- Reporte de estado demo vs real.</w:t>
      </w:r>
    </w:p>
    <w:p>
      <w:pPr>
        <w:pStyle w:val="CodeBlock"/>
        <w:shd w:fill="F6EFEA"/>
      </w:pPr>
      <w:r>
        <w:t>- Produccion sigue NO-GO si no hay admin real verificado.</w:t>
      </w:r>
    </w:p>
    <w:p>
      <w:r>
        <w:br w:type="page"/>
      </w:r>
    </w:p>
    <w:p>
      <w:pPr>
        <w:pStyle w:val="Heading1"/>
      </w:pPr>
      <w:r>
        <w:t>Prompt 19 - QA, seguridad y RLS smoke tests</w:t>
      </w:r>
    </w:p>
    <w:p>
      <w:pPr>
        <w:keepLines w:val="0"/>
      </w:pPr>
      <w:r>
        <w:t>Objetivo: Auditar antes de preview publico o produccion.</w:t>
      </w:r>
    </w:p>
    <w:p>
      <w:pPr>
        <w:pStyle w:val="CodeBlock"/>
        <w:shd w:fill="F6EFEA"/>
      </w:pPr>
      <w:r>
        <w:t>Objetivo de este ciclo: hacer auditoria de seguridad, RLS, calidad y QA de Victoriosa.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AUDITAR</w:t>
      </w:r>
    </w:p>
    <w:p>
      <w:pPr>
        <w:pStyle w:val="CodeBlock"/>
        <w:shd w:fill="F6EFEA"/>
      </w:pPr>
      <w:r>
        <w:t>1. No hay secretos en repo.</w:t>
      </w:r>
    </w:p>
    <w:p>
      <w:pPr>
        <w:pStyle w:val="CodeBlock"/>
        <w:shd w:fill="F6EFEA"/>
      </w:pPr>
      <w:r>
        <w:t>2. No hay .env.local commiteado.</w:t>
      </w:r>
    </w:p>
    <w:p>
      <w:pPr>
        <w:pStyle w:val="CodeBlock"/>
        <w:shd w:fill="F6EFEA"/>
      </w:pPr>
      <w:r>
        <w:t>3. No hay service_role en frontend.</w:t>
      </w:r>
    </w:p>
    <w:p>
      <w:pPr>
        <w:pStyle w:val="CodeBlock"/>
        <w:shd w:fill="F6EFEA"/>
      </w:pPr>
      <w:r>
        <w:t>4. No hay database password real en docs o codigo.</w:t>
      </w:r>
    </w:p>
    <w:p>
      <w:pPr>
        <w:pStyle w:val="CodeBlock"/>
        <w:shd w:fill="F6EFEA"/>
      </w:pPr>
      <w:r>
        <w:t>5. No hay APIs de proveedores reales sin autorizacion.</w:t>
      </w:r>
    </w:p>
    <w:p>
      <w:pPr>
        <w:pStyle w:val="CodeBlock"/>
        <w:shd w:fill="F6EFEA"/>
      </w:pPr>
      <w:r>
        <w:t>6. No hay scraping.</w:t>
      </w:r>
    </w:p>
    <w:p>
      <w:pPr>
        <w:pStyle w:val="CodeBlock"/>
        <w:shd w:fill="F6EFEA"/>
      </w:pPr>
      <w:r>
        <w:t>7. No hay pagos live.</w:t>
      </w:r>
    </w:p>
    <w:p>
      <w:pPr>
        <w:pStyle w:val="CodeBlock"/>
        <w:shd w:fill="F6EFEA"/>
      </w:pPr>
      <w:r>
        <w:t>8. No hay claims medicos peligrosos.</w:t>
      </w:r>
    </w:p>
    <w:p>
      <w:pPr>
        <w:pStyle w:val="CodeBlock"/>
        <w:shd w:fill="F6EFEA"/>
      </w:pPr>
      <w:r>
        <w:t>9. Productos importados quedan draft/review.</w:t>
      </w:r>
    </w:p>
    <w:p>
      <w:pPr>
        <w:pStyle w:val="CodeBlock"/>
        <w:shd w:fill="F6EFEA"/>
      </w:pPr>
      <w:r>
        <w:t>10. Publico solo ve productos published.</w:t>
      </w:r>
    </w:p>
    <w:p>
      <w:pPr>
        <w:pStyle w:val="CodeBlock"/>
        <w:shd w:fill="F6EFEA"/>
      </w:pPr>
      <w:r>
        <w:t>11. Admin demo esta marcado si no hay Auth real.</w:t>
      </w:r>
    </w:p>
    <w:p>
      <w:pPr>
        <w:pStyle w:val="CodeBlock"/>
        <w:shd w:fill="F6EFEA"/>
      </w:pPr>
      <w:r>
        <w:t>12. Leads no son publicamente legibles.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SUPABASE ESTA IMPLEMENTADO</w:t>
      </w:r>
    </w:p>
    <w:p>
      <w:pPr>
        <w:pStyle w:val="CodeBlock"/>
        <w:shd w:fill="F6EFEA"/>
      </w:pPr>
      <w:r>
        <w:t>- Revisar RLS tabla por tabla.</w:t>
      </w:r>
    </w:p>
    <w:p>
      <w:pPr>
        <w:pStyle w:val="CodeBlock"/>
        <w:shd w:fill="F6EFEA"/>
      </w:pPr>
      <w:r>
        <w:t>- Crear smoke tests de RLS si es viable.</w:t>
      </w:r>
    </w:p>
    <w:p>
      <w:pPr>
        <w:pStyle w:val="CodeBlock"/>
        <w:shd w:fill="F6EFEA"/>
      </w:pPr>
      <w:r>
        <w:t>- Confirmar lectura publica limitada.</w:t>
      </w:r>
    </w:p>
    <w:p>
      <w:pPr>
        <w:pStyle w:val="CodeBlock"/>
        <w:shd w:fill="F6EFEA"/>
      </w:pPr>
      <w:r>
        <w:t>- Confirmar escritura admin-only donde corresponda.</w:t>
      </w:r>
    </w:p>
    <w:p>
      <w:pPr>
        <w:pStyle w:val="CodeBlock"/>
        <w:shd w:fill="F6EFEA"/>
      </w:pPr>
      <w:r>
        <w:t>- Confirmar leads insertables sin exponer datos de otros leads.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QA UI</w:t>
      </w:r>
    </w:p>
    <w:p>
      <w:pPr>
        <w:pStyle w:val="CodeBlock"/>
        <w:shd w:fill="F6EFEA"/>
      </w:pPr>
      <w:r>
        <w:t>- Rutas publicas cargan.</w:t>
      </w:r>
    </w:p>
    <w:p>
      <w:pPr>
        <w:pStyle w:val="CodeBlock"/>
        <w:shd w:fill="F6EFEA"/>
      </w:pPr>
      <w:r>
        <w:t>- Rutas admin cargan.</w:t>
      </w:r>
    </w:p>
    <w:p>
      <w:pPr>
        <w:pStyle w:val="CodeBlock"/>
        <w:shd w:fill="F6EFEA"/>
      </w:pPr>
      <w:r>
        <w:t>- Mobile responsive.</w:t>
      </w:r>
    </w:p>
    <w:p>
      <w:pPr>
        <w:pStyle w:val="CodeBlock"/>
        <w:shd w:fill="F6EFEA"/>
      </w:pPr>
      <w:r>
        <w:t>- Formularios validan.</w:t>
      </w:r>
    </w:p>
    <w:p>
      <w:pPr>
        <w:pStyle w:val="CodeBlock"/>
        <w:shd w:fill="F6EFEA"/>
      </w:pPr>
      <w:r>
        <w:t>- WhatsApp abre con mensaje correcto.</w:t>
      </w:r>
    </w:p>
    <w:p>
      <w:pPr>
        <w:pStyle w:val="CodeBlock"/>
        <w:shd w:fill="F6EFEA"/>
      </w:pPr>
      <w:r>
        <w:t>- Importador muestra errores por fila.</w:t>
      </w:r>
    </w:p>
    <w:p>
      <w:pPr>
        <w:pStyle w:val="CodeBlock"/>
        <w:shd w:fill="F6EFEA"/>
      </w:pPr>
      <w:r>
        <w:t>- Build sin errores.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COMANDOS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npm test si existe</w:t>
      </w:r>
    </w:p>
    <w:p>
      <w:pPr>
        <w:pStyle w:val="CodeBlock"/>
        <w:shd w:fill="F6EFEA"/>
      </w:pPr>
      <w:r>
        <w:t>npm run typecheck si existe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SCRIPTS NO EXISTEN</w:t>
      </w:r>
    </w:p>
    <w:p>
      <w:pPr>
        <w:pStyle w:val="CodeBlock"/>
        <w:shd w:fill="F6EFEA"/>
      </w:pPr>
      <w:r>
        <w:t>- No inventar resultado.</w:t>
      </w:r>
    </w:p>
    <w:p>
      <w:pPr>
        <w:pStyle w:val="CodeBlock"/>
        <w:shd w:fill="F6EFEA"/>
      </w:pPr>
      <w:r>
        <w:t>- Crear script si corresponde o documentar ausencia.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Security/QA Report.</w:t>
      </w:r>
    </w:p>
    <w:p>
      <w:pPr>
        <w:pStyle w:val="CodeBlock"/>
        <w:shd w:fill="F6EFEA"/>
      </w:pPr>
      <w:r>
        <w:t>- Lista de riesgos.</w:t>
      </w:r>
    </w:p>
    <w:p>
      <w:pPr>
        <w:pStyle w:val="CodeBlock"/>
        <w:shd w:fill="F6EFEA"/>
      </w:pPr>
      <w:r>
        <w:t>- Fixes aplicados.</w:t>
      </w:r>
    </w:p>
    <w:p>
      <w:pPr>
        <w:pStyle w:val="CodeBlock"/>
        <w:shd w:fill="F6EFEA"/>
      </w:pPr>
      <w:r>
        <w:t>- Bloqueos humanos.</w:t>
      </w:r>
    </w:p>
    <w:p>
      <w:pPr>
        <w:pStyle w:val="CodeBlock"/>
        <w:shd w:fill="F6EFEA"/>
      </w:pPr>
      <w:r>
        <w:t>- Estado GO/NO-GO produccion.</w:t>
      </w:r>
    </w:p>
    <w:p>
      <w:r>
        <w:br w:type="page"/>
      </w:r>
    </w:p>
    <w:p>
      <w:pPr>
        <w:pStyle w:val="Heading1"/>
      </w:pPr>
      <w:r>
        <w:t>Prompt 20 - Vercel preview y variables</w:t>
      </w:r>
    </w:p>
    <w:p>
      <w:pPr>
        <w:keepLines w:val="0"/>
      </w:pPr>
      <w:r>
        <w:t>Objetivo: Preparar deploy seguro sin tocar produccion.</w:t>
      </w:r>
    </w:p>
    <w:p>
      <w:pPr>
        <w:pStyle w:val="CodeBlock"/>
        <w:shd w:fill="F6EFEA"/>
      </w:pPr>
      <w:r>
        <w:t>Objetivo de este ciclo: preparar deploy preview seguro en Vercel para revisar Victoriosa sin produccion live.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REPO</w:t>
      </w:r>
    </w:p>
    <w:p>
      <w:pPr>
        <w:pStyle w:val="CodeBlock"/>
        <w:shd w:fill="F6EFEA"/>
      </w:pPr>
      <w:r>
        <w:t>https://github.com/trabajosrapidosuy-commits/Victoriosa-marketplace.git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SUPABASE</w:t>
      </w:r>
    </w:p>
    <w:p>
      <w:pPr>
        <w:pStyle w:val="CodeBlock"/>
        <w:shd w:fill="F6EFEA"/>
      </w:pPr>
      <w:r>
        <w:t>NEXT_PUBLIC_SUPABASE_URL=https://axntbsievqpofpiijxsy.supabase.co</w:t>
      </w:r>
    </w:p>
    <w:p>
      <w:pPr>
        <w:pStyle w:val="CodeBlock"/>
        <w:shd w:fill="F6EFEA"/>
      </w:pPr>
      <w:r>
        <w:t>NEXT_PUBLIC_SUPABASE_ANON_KEY=sb_publishable_TEAA561ywiJLxKRifn9LnA_DPw0dP55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VARIABLES VERCEL REQUERIDAS</w:t>
      </w:r>
    </w:p>
    <w:p>
      <w:pPr>
        <w:pStyle w:val="CodeBlock"/>
        <w:shd w:fill="F6EFEA"/>
      </w:pPr>
      <w:r>
        <w:t>NEXT_PUBLIC_SITE_URL</w:t>
      </w:r>
    </w:p>
    <w:p>
      <w:pPr>
        <w:pStyle w:val="CodeBlock"/>
        <w:shd w:fill="F6EFEA"/>
      </w:pPr>
      <w:r>
        <w:t>NEXT_PUBLIC_BRAND_NAME=Victoriosa</w:t>
      </w:r>
    </w:p>
    <w:p>
      <w:pPr>
        <w:pStyle w:val="CodeBlock"/>
        <w:shd w:fill="F6EFEA"/>
      </w:pPr>
      <w:r>
        <w:t>NEXT_PUBLIC_SUPABASE_URL=https://axntbsievqpofpiijxsy.supabase.co</w:t>
      </w:r>
    </w:p>
    <w:p>
      <w:pPr>
        <w:pStyle w:val="CodeBlock"/>
        <w:shd w:fill="F6EFEA"/>
      </w:pPr>
      <w:r>
        <w:t>NEXT_PUBLIC_SUPABASE_ANON_KEY=sb_publishable_TEAA561ywiJLxKRifn9LnA_DPw0dP55</w:t>
      </w:r>
    </w:p>
    <w:p>
      <w:pPr>
        <w:pStyle w:val="CodeBlock"/>
        <w:shd w:fill="F6EFEA"/>
      </w:pPr>
      <w:r>
        <w:t>NEXT_PUBLIC_WHATSAPP_NUMBER=+598XXXXXXXX</w:t>
      </w:r>
    </w:p>
    <w:p>
      <w:pPr>
        <w:pStyle w:val="CodeBlock"/>
        <w:shd w:fill="F6EFEA"/>
      </w:pPr>
      <w:r>
        <w:t>NEXT_PUBLIC_INSTAGRAM_URL</w:t>
      </w:r>
    </w:p>
    <w:p>
      <w:pPr>
        <w:pStyle w:val="CodeBlock"/>
        <w:shd w:fill="F6EFEA"/>
      </w:pPr>
      <w:r>
        <w:t>NEXT_PUBLIC_TIKTOK_URL</w:t>
      </w:r>
    </w:p>
    <w:p>
      <w:pPr>
        <w:pStyle w:val="CodeBlock"/>
        <w:shd w:fill="F6EFEA"/>
      </w:pPr>
      <w:r>
        <w:t>ADMIN_DEMO_MODE=true</w:t>
      </w:r>
    </w:p>
    <w:p>
      <w:pPr>
        <w:pStyle w:val="CodeBlock"/>
        <w:shd w:fill="F6EFEA"/>
      </w:pPr>
      <w:r>
        <w:t>DEFAULT_MARGIN_PERCENT=70</w:t>
      </w:r>
    </w:p>
    <w:p>
      <w:pPr>
        <w:pStyle w:val="CodeBlock"/>
        <w:shd w:fill="F6EFEA"/>
      </w:pPr>
      <w:r>
        <w:t>DEFAULT_CURRENCY=UYU</w:t>
      </w:r>
    </w:p>
    <w:p>
      <w:pPr>
        <w:pStyle w:val="CodeBlock"/>
        <w:shd w:fill="F6EFEA"/>
      </w:pPr>
      <w:r>
        <w:t>DEFAULT_COUNTRY=UY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Verificar build local:</w:t>
      </w:r>
    </w:p>
    <w:p>
      <w:pPr>
        <w:pStyle w:val="CodeBlock"/>
        <w:shd w:fill="F6EFEA"/>
      </w:pPr>
      <w:r>
        <w:t xml:space="preserve">   npm run build</w:t>
      </w:r>
    </w:p>
    <w:p>
      <w:pPr>
        <w:pStyle w:val="CodeBlock"/>
        <w:shd w:fill="F6EFEA"/>
      </w:pPr>
      <w:r>
        <w:t>2. Crear/actualizar README con variables.</w:t>
      </w:r>
    </w:p>
    <w:p>
      <w:pPr>
        <w:pStyle w:val="CodeBlock"/>
        <w:shd w:fill="F6EFEA"/>
      </w:pPr>
      <w:r>
        <w:t>3. Si Vercel CLI esta autenticado y autorizado, crear preview deploy:</w:t>
      </w:r>
    </w:p>
    <w:p>
      <w:pPr>
        <w:pStyle w:val="CodeBlock"/>
        <w:shd w:fill="F6EFEA"/>
      </w:pPr>
      <w:r>
        <w:t xml:space="preserve">   vercel --yes</w:t>
      </w:r>
    </w:p>
    <w:p>
      <w:pPr>
        <w:pStyle w:val="CodeBlock"/>
        <w:shd w:fill="F6EFEA"/>
      </w:pPr>
      <w:r>
        <w:t>4. No usar --prod.</w:t>
      </w:r>
    </w:p>
    <w:p>
      <w:pPr>
        <w:pStyle w:val="CodeBlock"/>
        <w:shd w:fill="F6EFEA"/>
      </w:pPr>
      <w:r>
        <w:t>5. Verificar rutas de preview:</w:t>
      </w:r>
    </w:p>
    <w:p>
      <w:pPr>
        <w:pStyle w:val="CodeBlock"/>
        <w:shd w:fill="F6EFEA"/>
      </w:pPr>
      <w:r>
        <w:t xml:space="preserve">   /</w:t>
      </w:r>
    </w:p>
    <w:p>
      <w:pPr>
        <w:pStyle w:val="CodeBlock"/>
        <w:shd w:fill="F6EFEA"/>
      </w:pPr>
      <w:r>
        <w:t xml:space="preserve">   /productos</w:t>
      </w:r>
    </w:p>
    <w:p>
      <w:pPr>
        <w:pStyle w:val="CodeBlock"/>
        <w:shd w:fill="F6EFEA"/>
      </w:pPr>
      <w:r>
        <w:t xml:space="preserve">   /servicios</w:t>
      </w:r>
    </w:p>
    <w:p>
      <w:pPr>
        <w:pStyle w:val="CodeBlock"/>
        <w:shd w:fill="F6EFEA"/>
      </w:pPr>
      <w:r>
        <w:t xml:space="preserve">   /agenda</w:t>
      </w:r>
    </w:p>
    <w:p>
      <w:pPr>
        <w:pStyle w:val="CodeBlock"/>
        <w:shd w:fill="F6EFEA"/>
      </w:pPr>
      <w:r>
        <w:t xml:space="preserve">   /evaluacion-online</w:t>
      </w:r>
    </w:p>
    <w:p>
      <w:pPr>
        <w:pStyle w:val="CodeBlock"/>
        <w:shd w:fill="F6EFEA"/>
      </w:pPr>
      <w:r>
        <w:t xml:space="preserve">   /admin</w:t>
      </w:r>
    </w:p>
    <w:p>
      <w:pPr>
        <w:pStyle w:val="CodeBlock"/>
        <w:shd w:fill="F6EFEA"/>
      </w:pPr>
      <w:r>
        <w:t xml:space="preserve">   /admin/importar</w:t>
      </w:r>
    </w:p>
    <w:p>
      <w:pPr>
        <w:pStyle w:val="CodeBlock"/>
        <w:shd w:fill="F6EFEA"/>
      </w:pPr>
      <w:r>
        <w:t xml:space="preserve">   /admin/ai-commerce</w:t>
      </w:r>
    </w:p>
    <w:p>
      <w:pPr>
        <w:pStyle w:val="CodeBlock"/>
        <w:shd w:fill="F6EFEA"/>
      </w:pPr>
      <w:r>
        <w:t>6. Documentar URL de preview.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PROTECCIONES</w:t>
      </w:r>
    </w:p>
    <w:p>
      <w:pPr>
        <w:pStyle w:val="CodeBlock"/>
        <w:shd w:fill="F6EFEA"/>
      </w:pPr>
      <w:r>
        <w:t>- Produccion: NO-GO hasta Auth admin, RLS validado, politicas comerciales y revision humana.</w:t>
      </w:r>
    </w:p>
    <w:p>
      <w:pPr>
        <w:pStyle w:val="CodeBlock"/>
        <w:shd w:fill="F6EFEA"/>
      </w:pPr>
      <w:r>
        <w:t>- Preview: OK para revision controlada.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Preview URL si se pudo crear.</w:t>
      </w:r>
    </w:p>
    <w:p>
      <w:pPr>
        <w:pStyle w:val="CodeBlock"/>
        <w:shd w:fill="F6EFEA"/>
      </w:pPr>
      <w:r>
        <w:t>- Variables requeridas.</w:t>
      </w:r>
    </w:p>
    <w:p>
      <w:pPr>
        <w:pStyle w:val="CodeBlock"/>
        <w:shd w:fill="F6EFEA"/>
      </w:pPr>
      <w:r>
        <w:t>- Checklist Vercel.</w:t>
      </w:r>
    </w:p>
    <w:p>
      <w:pPr>
        <w:pStyle w:val="CodeBlock"/>
        <w:shd w:fill="F6EFEA"/>
      </w:pPr>
      <w:r>
        <w:t>- Estado GO/NO-GO produccion.</w:t>
      </w:r>
    </w:p>
    <w:p>
      <w:r>
        <w:br w:type="page"/>
      </w:r>
    </w:p>
    <w:p>
      <w:pPr>
        <w:pStyle w:val="Heading1"/>
      </w:pPr>
      <w:r>
        <w:t>Prompt 21 - GitHub Actions, PR y reporte director</w:t>
      </w:r>
    </w:p>
    <w:p>
      <w:pPr>
        <w:keepLines w:val="0"/>
      </w:pPr>
      <w:r>
        <w:t>Objetivo: Ordenar el trabajo profesionalmente con ramas, checks y PRs.</w:t>
      </w:r>
    </w:p>
    <w:p>
      <w:pPr>
        <w:pStyle w:val="CodeBlock"/>
        <w:shd w:fill="F6EFEA"/>
      </w:pPr>
      <w:r>
        <w:t>Objetivo de este ciclo: preparar flujo GitHub profesional para Victoriosa.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ACCIONES</w:t>
      </w:r>
    </w:p>
    <w:p>
      <w:pPr>
        <w:pStyle w:val="CodeBlock"/>
        <w:shd w:fill="F6EFEA"/>
      </w:pPr>
      <w:r>
        <w:t>1. Crear rama por ciclo:</w:t>
      </w:r>
    </w:p>
    <w:p>
      <w:pPr>
        <w:pStyle w:val="CodeBlock"/>
        <w:shd w:fill="F6EFEA"/>
      </w:pPr>
      <w:r>
        <w:t xml:space="preserve">   codex/victoriosa-&lt;tema&gt;</w:t>
      </w:r>
    </w:p>
    <w:p>
      <w:pPr>
        <w:pStyle w:val="CodeBlock"/>
        <w:shd w:fill="F6EFEA"/>
      </w:pPr>
      <w:r>
        <w:t>2. No trabajar directo en main salvo repo vacio y decision documentada.</w:t>
      </w:r>
    </w:p>
    <w:p>
      <w:pPr>
        <w:pStyle w:val="CodeBlock"/>
        <w:shd w:fill="F6EFEA"/>
      </w:pPr>
      <w:r>
        <w:t>3. Crear commits pequenos y claros.</w:t>
      </w:r>
    </w:p>
    <w:p>
      <w:pPr>
        <w:pStyle w:val="CodeBlock"/>
        <w:shd w:fill="F6EFEA"/>
      </w:pPr>
      <w:r>
        <w:t>4. Crear PR si hay cambios relevantes.</w:t>
      </w:r>
    </w:p>
    <w:p>
      <w:pPr>
        <w:pStyle w:val="CodeBlock"/>
        <w:shd w:fill="F6EFEA"/>
      </w:pPr>
      <w:r>
        <w:t>5. Agregar GitHub Actions si no existen:</w:t>
      </w:r>
    </w:p>
    <w:p>
      <w:pPr>
        <w:pStyle w:val="CodeBlock"/>
        <w:shd w:fill="F6EFEA"/>
      </w:pPr>
      <w:r>
        <w:t xml:space="preserve">   - lint</w:t>
      </w:r>
    </w:p>
    <w:p>
      <w:pPr>
        <w:pStyle w:val="CodeBlock"/>
        <w:shd w:fill="F6EFEA"/>
      </w:pPr>
      <w:r>
        <w:t xml:space="preserve">   - build</w:t>
      </w:r>
    </w:p>
    <w:p>
      <w:pPr>
        <w:pStyle w:val="CodeBlock"/>
        <w:shd w:fill="F6EFEA"/>
      </w:pPr>
      <w:r>
        <w:t xml:space="preserve">   - typecheck si aplica</w:t>
      </w:r>
    </w:p>
    <w:p>
      <w:pPr>
        <w:pStyle w:val="CodeBlock"/>
        <w:shd w:fill="F6EFEA"/>
      </w:pPr>
      <w:r>
        <w:t xml:space="preserve">   - secret scan basico</w:t>
      </w:r>
    </w:p>
    <w:p>
      <w:pPr>
        <w:pStyle w:val="CodeBlock"/>
        <w:shd w:fill="F6EFEA"/>
      </w:pPr>
      <w:r>
        <w:t>6. No mergear si requiere review humana.</w:t>
      </w:r>
    </w:p>
    <w:p>
      <w:pPr>
        <w:pStyle w:val="CodeBlock"/>
        <w:shd w:fill="F6EFEA"/>
      </w:pPr>
      <w:r>
        <w:t>7. No force push.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WORKFLOW RECOMENDADO</w:t>
      </w:r>
    </w:p>
    <w:p>
      <w:pPr>
        <w:pStyle w:val="CodeBlock"/>
        <w:shd w:fill="F6EFEA"/>
      </w:pPr>
      <w:r>
        <w:t>.github/workflows/ci.yml</w:t>
      </w:r>
    </w:p>
    <w:p>
      <w:pPr>
        <w:pStyle w:val="CodeBlock"/>
        <w:shd w:fill="F6EFEA"/>
      </w:pPr>
      <w:r>
        <w:t>Debe ejecutar:</w:t>
      </w:r>
    </w:p>
    <w:p>
      <w:pPr>
        <w:pStyle w:val="CodeBlock"/>
        <w:shd w:fill="F6EFEA"/>
      </w:pPr>
      <w:r>
        <w:t>- npm ci</w:t>
      </w:r>
    </w:p>
    <w:p>
      <w:pPr>
        <w:pStyle w:val="CodeBlock"/>
        <w:shd w:fill="F6EFEA"/>
      </w:pPr>
      <w:r>
        <w:t>- npm run lint</w:t>
      </w:r>
    </w:p>
    <w:p>
      <w:pPr>
        <w:pStyle w:val="CodeBlock"/>
        <w:shd w:fill="F6EFEA"/>
      </w:pPr>
      <w:r>
        <w:t>- npm run build</w:t>
      </w:r>
    </w:p>
    <w:p>
      <w:pPr>
        <w:pStyle w:val="CodeBlock"/>
        <w:shd w:fill="F6EFEA"/>
      </w:pPr>
      <w:r>
        <w:t>- npm test si existe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REPORTE PR</w:t>
      </w:r>
    </w:p>
    <w:p>
      <w:pPr>
        <w:pStyle w:val="CodeBlock"/>
        <w:shd w:fill="F6EFEA"/>
      </w:pPr>
      <w:r>
        <w:t>El PR debe incluir:</w:t>
      </w:r>
    </w:p>
    <w:p>
      <w:pPr>
        <w:pStyle w:val="CodeBlock"/>
        <w:shd w:fill="F6EFEA"/>
      </w:pPr>
      <w:r>
        <w:t>- Objetivo.</w:t>
      </w:r>
    </w:p>
    <w:p>
      <w:pPr>
        <w:pStyle w:val="CodeBlock"/>
        <w:shd w:fill="F6EFEA"/>
      </w:pPr>
      <w:r>
        <w:t>- Cambios.</w:t>
      </w:r>
    </w:p>
    <w:p>
      <w:pPr>
        <w:pStyle w:val="CodeBlock"/>
        <w:shd w:fill="F6EFEA"/>
      </w:pPr>
      <w:r>
        <w:t>- Rutas afectadas.</w:t>
      </w:r>
    </w:p>
    <w:p>
      <w:pPr>
        <w:pStyle w:val="CodeBlock"/>
        <w:shd w:fill="F6EFEA"/>
      </w:pPr>
      <w:r>
        <w:t>- Supabase/migraciones.</w:t>
      </w:r>
    </w:p>
    <w:p>
      <w:pPr>
        <w:pStyle w:val="CodeBlock"/>
        <w:shd w:fill="F6EFEA"/>
      </w:pPr>
      <w:r>
        <w:t>- Seguridad.</w:t>
      </w:r>
    </w:p>
    <w:p>
      <w:pPr>
        <w:pStyle w:val="CodeBlock"/>
        <w:shd w:fill="F6EFEA"/>
      </w:pPr>
      <w:r>
        <w:t>- Screenshots si aplica.</w:t>
      </w:r>
    </w:p>
    <w:p>
      <w:pPr>
        <w:pStyle w:val="CodeBlock"/>
        <w:shd w:fill="F6EFEA"/>
      </w:pPr>
      <w:r>
        <w:t>- Checks ejecutados.</w:t>
      </w:r>
    </w:p>
    <w:p>
      <w:pPr>
        <w:pStyle w:val="CodeBlock"/>
        <w:shd w:fill="F6EFEA"/>
      </w:pPr>
      <w:r>
        <w:t>- Riesgos.</w:t>
      </w:r>
    </w:p>
    <w:p>
      <w:pPr>
        <w:pStyle w:val="CodeBlock"/>
        <w:shd w:fill="F6EFEA"/>
      </w:pPr>
      <w:r>
        <w:t>- Siguiente paso.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CI basico.</w:t>
      </w:r>
    </w:p>
    <w:p>
      <w:pPr>
        <w:pStyle w:val="CodeBlock"/>
        <w:shd w:fill="F6EFEA"/>
      </w:pPr>
      <w:r>
        <w:t>- PR creado o instrucciones exactas.</w:t>
      </w:r>
    </w:p>
    <w:p>
      <w:pPr>
        <w:pStyle w:val="CodeBlock"/>
        <w:shd w:fill="F6EFEA"/>
      </w:pPr>
      <w:r>
        <w:t>- Director Report.</w:t>
      </w:r>
    </w:p>
    <w:p>
      <w:r>
        <w:br w:type="page"/>
      </w:r>
    </w:p>
    <w:p>
      <w:pPr>
        <w:pStyle w:val="Heading1"/>
      </w:pPr>
      <w:r>
        <w:t>Prompt 22 - Roadmap MVP por fases</w:t>
      </w:r>
    </w:p>
    <w:p>
      <w:pPr>
        <w:keepLines w:val="0"/>
      </w:pPr>
      <w:r>
        <w:t>Objetivo: Evitar intentar todo de golpe y priorizar venta real.</w:t>
      </w:r>
    </w:p>
    <w:p>
      <w:pPr>
        <w:pStyle w:val="CodeBlock"/>
        <w:shd w:fill="F6EFEA"/>
      </w:pPr>
      <w:r>
        <w:t>Objetivo de este ciclo: crear roadmap realista para llevar Victoriosa a ventas.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FASE 1 - MVP VENDIBLE</w:t>
      </w:r>
    </w:p>
    <w:p>
      <w:pPr>
        <w:pStyle w:val="CodeBlock"/>
        <w:shd w:fill="F6EFEA"/>
      </w:pPr>
      <w:r>
        <w:t>- Home.</w:t>
      </w:r>
    </w:p>
    <w:p>
      <w:pPr>
        <w:pStyle w:val="CodeBlock"/>
        <w:shd w:fill="F6EFEA"/>
      </w:pPr>
      <w:r>
        <w:t>- Productos mock/publicados.</w:t>
      </w:r>
    </w:p>
    <w:p>
      <w:pPr>
        <w:pStyle w:val="CodeBlock"/>
        <w:shd w:fill="F6EFEA"/>
      </w:pPr>
      <w:r>
        <w:t>- Servicios.</w:t>
      </w:r>
    </w:p>
    <w:p>
      <w:pPr>
        <w:pStyle w:val="CodeBlock"/>
        <w:shd w:fill="F6EFEA"/>
      </w:pPr>
      <w:r>
        <w:t>- WhatsApp.</w:t>
      </w:r>
    </w:p>
    <w:p>
      <w:pPr>
        <w:pStyle w:val="CodeBlock"/>
        <w:shd w:fill="F6EFEA"/>
      </w:pPr>
      <w:r>
        <w:t>- Carrito consulta.</w:t>
      </w:r>
    </w:p>
    <w:p>
      <w:pPr>
        <w:pStyle w:val="CodeBlock"/>
        <w:shd w:fill="F6EFEA"/>
      </w:pPr>
      <w:r>
        <w:t>- Evaluacion online.</w:t>
      </w:r>
    </w:p>
    <w:p>
      <w:pPr>
        <w:pStyle w:val="CodeBlock"/>
        <w:shd w:fill="F6EFEA"/>
      </w:pPr>
      <w:r>
        <w:t>- Admin demo.</w:t>
      </w:r>
    </w:p>
    <w:p>
      <w:pPr>
        <w:pStyle w:val="CodeBlock"/>
        <w:shd w:fill="F6EFEA"/>
      </w:pPr>
      <w:r>
        <w:t>- Importador local.</w:t>
      </w:r>
    </w:p>
    <w:p>
      <w:pPr>
        <w:pStyle w:val="CodeBlock"/>
        <w:shd w:fill="F6EFEA"/>
      </w:pPr>
      <w:r>
        <w:t>- Pricing/scoring.</w:t>
      </w:r>
    </w:p>
    <w:p>
      <w:pPr>
        <w:pStyle w:val="CodeBlock"/>
        <w:shd w:fill="F6EFEA"/>
      </w:pPr>
      <w:r>
        <w:t>- Preview Vercel.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FASE 2 - SUPABASE REAL</w:t>
      </w:r>
    </w:p>
    <w:p>
      <w:pPr>
        <w:pStyle w:val="CodeBlock"/>
        <w:shd w:fill="F6EFEA"/>
      </w:pPr>
      <w:r>
        <w:t>- Migraciones.</w:t>
      </w:r>
    </w:p>
    <w:p>
      <w:pPr>
        <w:pStyle w:val="CodeBlock"/>
        <w:shd w:fill="F6EFEA"/>
      </w:pPr>
      <w:r>
        <w:t>- RLS.</w:t>
      </w:r>
    </w:p>
    <w:p>
      <w:pPr>
        <w:pStyle w:val="CodeBlock"/>
        <w:shd w:fill="F6EFEA"/>
      </w:pPr>
      <w:r>
        <w:t>- Products reales.</w:t>
      </w:r>
    </w:p>
    <w:p>
      <w:pPr>
        <w:pStyle w:val="CodeBlock"/>
        <w:shd w:fill="F6EFEA"/>
      </w:pPr>
      <w:r>
        <w:t>- Leads reales.</w:t>
      </w:r>
    </w:p>
    <w:p>
      <w:pPr>
        <w:pStyle w:val="CodeBlock"/>
        <w:shd w:fill="F6EFEA"/>
      </w:pPr>
      <w:r>
        <w:t>- Admin Auth.</w:t>
      </w:r>
    </w:p>
    <w:p>
      <w:pPr>
        <w:pStyle w:val="CodeBlock"/>
        <w:shd w:fill="F6EFEA"/>
      </w:pPr>
      <w:r>
        <w:t>- Storage.</w:t>
      </w:r>
    </w:p>
    <w:p>
      <w:pPr>
        <w:pStyle w:val="CodeBlock"/>
        <w:shd w:fill="F6EFEA"/>
      </w:pPr>
      <w:r>
        <w:t>- Smoke tests.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FASE 3 - OPERACION COMERCIAL</w:t>
      </w:r>
    </w:p>
    <w:p>
      <w:pPr>
        <w:pStyle w:val="CodeBlock"/>
        <w:shd w:fill="F6EFEA"/>
      </w:pPr>
      <w:r>
        <w:t>- Politicas comerciales.</w:t>
      </w:r>
    </w:p>
    <w:p>
      <w:pPr>
        <w:pStyle w:val="CodeBlock"/>
        <w:shd w:fill="F6EFEA"/>
      </w:pPr>
      <w:r>
        <w:t>- Catalogo real.</w:t>
      </w:r>
    </w:p>
    <w:p>
      <w:pPr>
        <w:pStyle w:val="CodeBlock"/>
        <w:shd w:fill="F6EFEA"/>
      </w:pPr>
      <w:r>
        <w:t>- Proveedores validados.</w:t>
      </w:r>
    </w:p>
    <w:p>
      <w:pPr>
        <w:pStyle w:val="CodeBlock"/>
        <w:shd w:fill="F6EFEA"/>
      </w:pPr>
      <w:r>
        <w:t>- Campanas Instagram/TikTok.</w:t>
      </w:r>
    </w:p>
    <w:p>
      <w:pPr>
        <w:pStyle w:val="CodeBlock"/>
        <w:shd w:fill="F6EFEA"/>
      </w:pPr>
      <w:r>
        <w:t>- Medicion de conversion.</w:t>
      </w:r>
    </w:p>
    <w:p>
      <w:pPr>
        <w:pStyle w:val="CodeBlock"/>
        <w:shd w:fill="F6EFEA"/>
      </w:pPr>
      <w:r>
        <w:t>- Primeras ventas por WhatsApp.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FASE 4 - AUTOMATIZACION CONTROLADA</w:t>
      </w:r>
    </w:p>
    <w:p>
      <w:pPr>
        <w:pStyle w:val="CodeBlock"/>
        <w:shd w:fill="F6EFEA"/>
      </w:pPr>
      <w:r>
        <w:t>- AI Commerce Agent conectado a fuentes autorizadas.</w:t>
      </w:r>
    </w:p>
    <w:p>
      <w:pPr>
        <w:pStyle w:val="CodeBlock"/>
        <w:shd w:fill="F6EFEA"/>
      </w:pPr>
      <w:r>
        <w:t>- Drafts automaticos.</w:t>
      </w:r>
    </w:p>
    <w:p>
      <w:pPr>
        <w:pStyle w:val="CodeBlock"/>
        <w:shd w:fill="F6EFEA"/>
      </w:pPr>
      <w:r>
        <w:t>- Recomendaciones por margen.</w:t>
      </w:r>
    </w:p>
    <w:p>
      <w:pPr>
        <w:pStyle w:val="CodeBlock"/>
        <w:shd w:fill="F6EFEA"/>
      </w:pPr>
      <w:r>
        <w:t>- Bundles.</w:t>
      </w:r>
    </w:p>
    <w:p>
      <w:pPr>
        <w:pStyle w:val="CodeBlock"/>
        <w:shd w:fill="F6EFEA"/>
      </w:pPr>
      <w:r>
        <w:t>- SEO asistido.</w:t>
      </w:r>
    </w:p>
    <w:p>
      <w:pPr>
        <w:pStyle w:val="CodeBlock"/>
        <w:shd w:fill="F6EFEA"/>
      </w:pPr>
      <w:r>
        <w:t>- Nunca publicacion automatica sin revision.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FASE 5 - CHECKOUT Y ESCALA</w:t>
      </w:r>
    </w:p>
    <w:p>
      <w:pPr>
        <w:pStyle w:val="CodeBlock"/>
        <w:shd w:fill="F6EFEA"/>
      </w:pPr>
      <w:r>
        <w:t>- Mercado Pago/PayPal sandbox.</w:t>
      </w:r>
    </w:p>
    <w:p>
      <w:pPr>
        <w:pStyle w:val="CodeBlock"/>
        <w:shd w:fill="F6EFEA"/>
      </w:pPr>
      <w:r>
        <w:t>- Ordenes.</w:t>
      </w:r>
    </w:p>
    <w:p>
      <w:pPr>
        <w:pStyle w:val="CodeBlock"/>
        <w:shd w:fill="F6EFEA"/>
      </w:pPr>
      <w:r>
        <w:t>- Pagos live solo con revision.</w:t>
      </w:r>
    </w:p>
    <w:p>
      <w:pPr>
        <w:pStyle w:val="CodeBlock"/>
        <w:shd w:fill="F6EFEA"/>
      </w:pPr>
      <w:r>
        <w:t>- Multi-moneda.</w:t>
      </w:r>
    </w:p>
    <w:p>
      <w:pPr>
        <w:pStyle w:val="CodeBlock"/>
        <w:shd w:fill="F6EFEA"/>
      </w:pPr>
      <w:r>
        <w:t>- i18n.</w:t>
      </w:r>
    </w:p>
    <w:p>
      <w:pPr>
        <w:pStyle w:val="CodeBlock"/>
        <w:shd w:fill="F6EFEA"/>
      </w:pPr>
      <w:r>
        <w:t>- Dominios.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Crear docs/ROADMAP.md con estas fases, estado actual, criterios de salida y siguiente ciclo recomendado.</w:t>
      </w:r>
    </w:p>
    <w:p>
      <w:r>
        <w:br w:type="page"/>
      </w:r>
    </w:p>
    <w:p>
      <w:pPr>
        <w:pStyle w:val="Heading1"/>
      </w:pPr>
      <w:r>
        <w:t>Prompt 23 - Prompt unico maestro para pegar en Copilot Agent</w:t>
      </w:r>
    </w:p>
    <w:p>
      <w:pPr>
        <w:keepLines w:val="0"/>
      </w:pPr>
      <w:r>
        <w:t>Objetivo: Version compacta pero completa para iniciar rapido.</w:t>
      </w:r>
    </w:p>
    <w:p>
      <w:pPr>
        <w:pStyle w:val="CodeBlock"/>
        <w:shd w:fill="F6EFEA"/>
      </w:pPr>
      <w:r>
        <w:t>Pega este prompt completo en Copilot Agent o Codex cuando quieras que empiece a trabajar sin dividir por fases: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Actua como CTO, full-stack engineer, Supabase/RLS security engineer, ecommerce product manager, UX designer, dropshipping operations manager, AI commerce architect, growth engineer, QA lead y release manager para crear Victoriosa, la tienda de Sofia Victoria.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Repo HTTPS: https://github.com/trabajosrapidosuy-commits/Victoriosa-marketplace.git</w:t>
      </w:r>
    </w:p>
    <w:p>
      <w:pPr>
        <w:pStyle w:val="CodeBlock"/>
        <w:shd w:fill="F6EFEA"/>
      </w:pPr>
      <w:r>
        <w:t>Repo SSH: git@github.com:trabajosrapidosuy-commits/Victoriosa-marketplace.git</w:t>
      </w:r>
    </w:p>
    <w:p>
      <w:pPr>
        <w:pStyle w:val="CodeBlock"/>
        <w:shd w:fill="F6EFEA"/>
      </w:pPr>
      <w:r>
        <w:t>Carpeta Windows: C:\Victoriosa</w:t>
      </w:r>
    </w:p>
    <w:p>
      <w:pPr>
        <w:pStyle w:val="CodeBlock"/>
        <w:shd w:fill="F6EFEA"/>
      </w:pPr>
      <w:r>
        <w:t>Supabase URL: https://axntbsievqpofpiijxsy.supabase.co</w:t>
      </w:r>
    </w:p>
    <w:p>
      <w:pPr>
        <w:pStyle w:val="CodeBlock"/>
        <w:shd w:fill="F6EFEA"/>
      </w:pPr>
      <w:r>
        <w:t>Project ref: axntbsievqpofpiijxsy</w:t>
      </w:r>
    </w:p>
    <w:p>
      <w:pPr>
        <w:pStyle w:val="CodeBlock"/>
        <w:shd w:fill="F6EFEA"/>
      </w:pPr>
      <w:r>
        <w:t>Publishable anon key: sb_publishable_TEAA561ywiJLxKRifn9LnA_DPw0dP55</w:t>
      </w:r>
    </w:p>
    <w:p>
      <w:pPr>
        <w:pStyle w:val="CodeBlock"/>
        <w:shd w:fill="F6EFEA"/>
      </w:pPr>
      <w:r>
        <w:t>CLI: supabase login; supabase init; supabase link --project-ref axntbsievqpofpiijxsy</w:t>
      </w:r>
    </w:p>
    <w:p>
      <w:pPr>
        <w:pStyle w:val="CodeBlock"/>
        <w:shd w:fill="F6EFEA"/>
      </w:pPr>
      <w:r>
        <w:t>Direct connector usar solo con password segura fuera del codigo: postgresql://postgres:[YOUR-PASSWORD]@db.axntbsievqpofpiijxsy.supabase.co:5432/postgres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Mision: construir o mejorar Victoriosa como ecommerce tipo Shopify simplificado para belleza, skincare, productos importados/dropshipping controlado, servicios esteticos, evaluacion online, WhatsApp, admin, importador CSV/JSON, pricing, scoring, AI Commerce Agent seguro, Supabase con RLS, preview Vercel, SEO y growth.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Reglas: no pegues secretos reales, no service_role en frontend, no desactives RLS, no scraping no autorizado, no pagos live, no publicacion automatica de productos importados, no inventes stock/certificaciones/reseñas/resultados medicos. Productos importados siempre draft/review. Admin humano aprueba.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Trabaja en ciclos autonomos: inspeccion, priorizacion, ejecucion, validacion, documentacion, autoevaluacion y siguiente paso. No preguntes que hacer despues salvo bloqueo real de credenciales o seguridad.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Primera prioridad:</w:t>
      </w:r>
    </w:p>
    <w:p>
      <w:pPr>
        <w:pStyle w:val="CodeBlock"/>
        <w:shd w:fill="F6EFEA"/>
      </w:pPr>
      <w:r>
        <w:t>1. Preflight repo en C:\Victoriosa.</w:t>
      </w:r>
    </w:p>
    <w:p>
      <w:pPr>
        <w:pStyle w:val="CodeBlock"/>
        <w:shd w:fill="F6EFEA"/>
      </w:pPr>
      <w:r>
        <w:t>2. Crear rama segura.</w:t>
      </w:r>
    </w:p>
    <w:p>
      <w:pPr>
        <w:pStyle w:val="CodeBlock"/>
        <w:shd w:fill="F6EFEA"/>
      </w:pPr>
      <w:r>
        <w:t>3. Bootstrap Next.js si hace falta.</w:t>
      </w:r>
    </w:p>
    <w:p>
      <w:pPr>
        <w:pStyle w:val="CodeBlock"/>
        <w:shd w:fill="F6EFEA"/>
      </w:pPr>
      <w:r>
        <w:t>4. Estructura base.</w:t>
      </w:r>
    </w:p>
    <w:p>
      <w:pPr>
        <w:pStyle w:val="CodeBlock"/>
        <w:shd w:fill="F6EFEA"/>
      </w:pPr>
      <w:r>
        <w:t>5. Storefront publico.</w:t>
      </w:r>
    </w:p>
    <w:p>
      <w:pPr>
        <w:pStyle w:val="CodeBlock"/>
        <w:shd w:fill="F6EFEA"/>
      </w:pPr>
      <w:r>
        <w:t>6. Admin basico.</w:t>
      </w:r>
    </w:p>
    <w:p>
      <w:pPr>
        <w:pStyle w:val="CodeBlock"/>
        <w:shd w:fill="F6EFEA"/>
      </w:pPr>
      <w:r>
        <w:t>7. Importador CSV/JSON.</w:t>
      </w:r>
    </w:p>
    <w:p>
      <w:pPr>
        <w:pStyle w:val="CodeBlock"/>
        <w:shd w:fill="F6EFEA"/>
      </w:pPr>
      <w:r>
        <w:t>8. Pricing y scoring.</w:t>
      </w:r>
    </w:p>
    <w:p>
      <w:pPr>
        <w:pStyle w:val="CodeBlock"/>
        <w:shd w:fill="F6EFEA"/>
      </w:pPr>
      <w:r>
        <w:t>9. WhatsApp/carrito consulta.</w:t>
      </w:r>
    </w:p>
    <w:p>
      <w:pPr>
        <w:pStyle w:val="CodeBlock"/>
        <w:shd w:fill="F6EFEA"/>
      </w:pPr>
      <w:r>
        <w:t>10. Supabase docs y foundation.</w:t>
      </w:r>
    </w:p>
    <w:p>
      <w:pPr>
        <w:pStyle w:val="CodeBlock"/>
        <w:shd w:fill="F6EFEA"/>
      </w:pPr>
      <w:r>
        <w:t>11. Lint/build.</w:t>
      </w:r>
    </w:p>
    <w:p>
      <w:pPr>
        <w:pStyle w:val="CodeBlock"/>
        <w:shd w:fill="F6EFEA"/>
      </w:pPr>
      <w:r>
        <w:t>12. Director Report final con rama, commits, PR, checks, riesgos, estado Supabase, estado Vercel y siguiente prompt.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Ejecuta el mejor ciclo posible ahora.</w:t>
      </w:r>
    </w:p>
    <w:p>
      <w:r>
        <w:br w:type="page"/>
      </w:r>
    </w:p>
    <w:p>
      <w:pPr>
        <w:pStyle w:val="Heading1"/>
      </w:pPr>
      <w:r>
        <w:t>Prompt 24 - Reporte final y continuidad autonoma</w:t>
      </w:r>
    </w:p>
    <w:p>
      <w:pPr>
        <w:keepLines w:val="0"/>
      </w:pPr>
      <w:r>
        <w:t>Objetivo: Cerrar cada ciclo con evidencia y proximo paso accionable.</w:t>
      </w:r>
    </w:p>
    <w:p>
      <w:pPr>
        <w:pStyle w:val="CodeBlock"/>
        <w:shd w:fill="F6EFEA"/>
      </w:pPr>
      <w:r>
        <w:t>Objetivo de este ciclo: cerrar el trabajo con un Victoriosa Director Report y dejar listo el siguiente ciclo.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GENERAR REPORTE CON</w:t>
      </w:r>
    </w:p>
    <w:p>
      <w:pPr>
        <w:pStyle w:val="CodeBlock"/>
        <w:shd w:fill="F6EFEA"/>
      </w:pPr>
      <w:r>
        <w:t>1. Modo ejecutado.</w:t>
      </w:r>
    </w:p>
    <w:p>
      <w:pPr>
        <w:pStyle w:val="CodeBlock"/>
        <w:shd w:fill="F6EFEA"/>
      </w:pPr>
      <w:r>
        <w:t>2. Rama usada.</w:t>
      </w:r>
    </w:p>
    <w:p>
      <w:pPr>
        <w:pStyle w:val="CodeBlock"/>
        <w:shd w:fill="F6EFEA"/>
      </w:pPr>
      <w:r>
        <w:t>3. Commits creados.</w:t>
      </w:r>
    </w:p>
    <w:p>
      <w:pPr>
        <w:pStyle w:val="CodeBlock"/>
        <w:shd w:fill="F6EFEA"/>
      </w:pPr>
      <w:r>
        <w:t>4. PR creado o actualizado.</w:t>
      </w:r>
    </w:p>
    <w:p>
      <w:pPr>
        <w:pStyle w:val="CodeBlock"/>
        <w:shd w:fill="F6EFEA"/>
      </w:pPr>
      <w:r>
        <w:t>5. Estado del PR.</w:t>
      </w:r>
    </w:p>
    <w:p>
      <w:pPr>
        <w:pStyle w:val="CodeBlock"/>
        <w:shd w:fill="F6EFEA"/>
      </w:pPr>
      <w:r>
        <w:t>6. Checks ejecutados y resultado.</w:t>
      </w:r>
    </w:p>
    <w:p>
      <w:pPr>
        <w:pStyle w:val="CodeBlock"/>
        <w:shd w:fill="F6EFEA"/>
      </w:pPr>
      <w:r>
        <w:t>7. Rutas publicas implementadas.</w:t>
      </w:r>
    </w:p>
    <w:p>
      <w:pPr>
        <w:pStyle w:val="CodeBlock"/>
        <w:shd w:fill="F6EFEA"/>
      </w:pPr>
      <w:r>
        <w:t>8. Rutas admin implementadas.</w:t>
      </w:r>
    </w:p>
    <w:p>
      <w:pPr>
        <w:pStyle w:val="CodeBlock"/>
        <w:shd w:fill="F6EFEA"/>
      </w:pPr>
      <w:r>
        <w:t>9. Estado de Supabase.</w:t>
      </w:r>
    </w:p>
    <w:p>
      <w:pPr>
        <w:pStyle w:val="CodeBlock"/>
        <w:shd w:fill="F6EFEA"/>
      </w:pPr>
      <w:r>
        <w:t>10. Estado de Vercel/preview.</w:t>
      </w:r>
    </w:p>
    <w:p>
      <w:pPr>
        <w:pStyle w:val="CodeBlock"/>
        <w:shd w:fill="F6EFEA"/>
      </w:pPr>
      <w:r>
        <w:t>11. Estado de seguridad:</w:t>
      </w:r>
    </w:p>
    <w:p>
      <w:pPr>
        <w:pStyle w:val="CodeBlock"/>
        <w:shd w:fill="F6EFEA"/>
      </w:pPr>
      <w:r>
        <w:t xml:space="preserve">   - secrets</w:t>
      </w:r>
    </w:p>
    <w:p>
      <w:pPr>
        <w:pStyle w:val="CodeBlock"/>
        <w:shd w:fill="F6EFEA"/>
      </w:pPr>
      <w:r>
        <w:t xml:space="preserve">   - RLS</w:t>
      </w:r>
    </w:p>
    <w:p>
      <w:pPr>
        <w:pStyle w:val="CodeBlock"/>
        <w:shd w:fill="F6EFEA"/>
      </w:pPr>
      <w:r>
        <w:t xml:space="preserve">   - service_role</w:t>
      </w:r>
    </w:p>
    <w:p>
      <w:pPr>
        <w:pStyle w:val="CodeBlock"/>
        <w:shd w:fill="F6EFEA"/>
      </w:pPr>
      <w:r>
        <w:t xml:space="preserve">   - pagos</w:t>
      </w:r>
    </w:p>
    <w:p>
      <w:pPr>
        <w:pStyle w:val="CodeBlock"/>
        <w:shd w:fill="F6EFEA"/>
      </w:pPr>
      <w:r>
        <w:t xml:space="preserve">   - proveedores</w:t>
      </w:r>
    </w:p>
    <w:p>
      <w:pPr>
        <w:pStyle w:val="CodeBlock"/>
        <w:shd w:fill="F6EFEA"/>
      </w:pPr>
      <w:r>
        <w:t>12. Estado ecommerce:</w:t>
      </w:r>
    </w:p>
    <w:p>
      <w:pPr>
        <w:pStyle w:val="CodeBlock"/>
        <w:shd w:fill="F6EFEA"/>
      </w:pPr>
      <w:r>
        <w:t xml:space="preserve">   - productos</w:t>
      </w:r>
    </w:p>
    <w:p>
      <w:pPr>
        <w:pStyle w:val="CodeBlock"/>
        <w:shd w:fill="F6EFEA"/>
      </w:pPr>
      <w:r>
        <w:t xml:space="preserve">   - importador</w:t>
      </w:r>
    </w:p>
    <w:p>
      <w:pPr>
        <w:pStyle w:val="CodeBlock"/>
        <w:shd w:fill="F6EFEA"/>
      </w:pPr>
      <w:r>
        <w:t xml:space="preserve">   - pricing</w:t>
      </w:r>
    </w:p>
    <w:p>
      <w:pPr>
        <w:pStyle w:val="CodeBlock"/>
        <w:shd w:fill="F6EFEA"/>
      </w:pPr>
      <w:r>
        <w:t xml:space="preserve">   - scoring</w:t>
      </w:r>
    </w:p>
    <w:p>
      <w:pPr>
        <w:pStyle w:val="CodeBlock"/>
        <w:shd w:fill="F6EFEA"/>
      </w:pPr>
      <w:r>
        <w:t xml:space="preserve">   - carrito consulta</w:t>
      </w:r>
    </w:p>
    <w:p>
      <w:pPr>
        <w:pStyle w:val="CodeBlock"/>
        <w:shd w:fill="F6EFEA"/>
      </w:pPr>
      <w:r>
        <w:t>13. Estado AI Commerce:</w:t>
      </w:r>
    </w:p>
    <w:p>
      <w:pPr>
        <w:pStyle w:val="CodeBlock"/>
        <w:shd w:fill="F6EFEA"/>
      </w:pPr>
      <w:r>
        <w:t xml:space="preserve">   - mock</w:t>
      </w:r>
    </w:p>
    <w:p>
      <w:pPr>
        <w:pStyle w:val="CodeBlock"/>
        <w:shd w:fill="F6EFEA"/>
      </w:pPr>
      <w:r>
        <w:t xml:space="preserve">   - recomendaciones</w:t>
      </w:r>
    </w:p>
    <w:p>
      <w:pPr>
        <w:pStyle w:val="CodeBlock"/>
        <w:shd w:fill="F6EFEA"/>
      </w:pPr>
      <w:r>
        <w:t xml:space="preserve">   - limites</w:t>
      </w:r>
    </w:p>
    <w:p>
      <w:pPr>
        <w:pStyle w:val="CodeBlock"/>
        <w:shd w:fill="F6EFEA"/>
      </w:pPr>
      <w:r>
        <w:t>14. Riesgos detectados.</w:t>
      </w:r>
    </w:p>
    <w:p>
      <w:pPr>
        <w:pStyle w:val="CodeBlock"/>
        <w:shd w:fill="F6EFEA"/>
      </w:pPr>
      <w:r>
        <w:t>15. Bloqueos humanos.</w:t>
      </w:r>
    </w:p>
    <w:p>
      <w:pPr>
        <w:pStyle w:val="CodeBlock"/>
        <w:shd w:fill="F6EFEA"/>
      </w:pPr>
      <w:r>
        <w:t>16. Produccion: GO / NO-GO.</w:t>
      </w:r>
    </w:p>
    <w:p>
      <w:pPr>
        <w:pStyle w:val="CodeBlock"/>
        <w:shd w:fill="F6EFEA"/>
      </w:pPr>
      <w:r>
        <w:t>17. Autoevaluacion:</w:t>
      </w:r>
    </w:p>
    <w:p>
      <w:pPr>
        <w:pStyle w:val="CodeBlock"/>
        <w:shd w:fill="F6EFEA"/>
      </w:pPr>
      <w:r>
        <w:t xml:space="preserve">   - Avanzo hacia MVP real?</w:t>
      </w:r>
    </w:p>
    <w:p>
      <w:pPr>
        <w:pStyle w:val="CodeBlock"/>
        <w:shd w:fill="F6EFEA"/>
      </w:pPr>
      <w:r>
        <w:t xml:space="preserve">   - Redujo riesgo tecnico?</w:t>
      </w:r>
    </w:p>
    <w:p>
      <w:pPr>
        <w:pStyle w:val="CodeBlock"/>
        <w:shd w:fill="F6EFEA"/>
      </w:pPr>
      <w:r>
        <w:t xml:space="preserve">   - Mantiene seguridad?</w:t>
      </w:r>
    </w:p>
    <w:p>
      <w:pPr>
        <w:pStyle w:val="CodeBlock"/>
        <w:shd w:fill="F6EFEA"/>
      </w:pPr>
      <w:r>
        <w:t xml:space="preserve">   - Mejora capacidad de vender?</w:t>
      </w:r>
    </w:p>
    <w:p>
      <w:pPr>
        <w:pStyle w:val="CodeBlock"/>
        <w:shd w:fill="F6EFEA"/>
      </w:pPr>
      <w:r>
        <w:t xml:space="preserve">   - Prepara automatizacion rentable?</w:t>
      </w:r>
    </w:p>
    <w:p>
      <w:pPr>
        <w:pStyle w:val="CodeBlock"/>
        <w:shd w:fill="F6EFEA"/>
      </w:pPr>
      <w:r>
        <w:t>18. Proximo paso recomendado.</w:t>
      </w:r>
    </w:p>
    <w:p>
      <w:pPr>
        <w:pStyle w:val="CodeBlock"/>
        <w:shd w:fill="F6EFEA"/>
      </w:pPr>
      <w:r>
        <w:t>19. Nuevo prompt sugerido para continuar.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HAY CAMBIOS SIN COMMIT</w:t>
      </w:r>
    </w:p>
    <w:p>
      <w:pPr>
        <w:pStyle w:val="CodeBlock"/>
        <w:shd w:fill="F6EFEA"/>
      </w:pPr>
      <w:r>
        <w:t>- Mostrar git status.</w:t>
      </w:r>
    </w:p>
    <w:p>
      <w:pPr>
        <w:pStyle w:val="CodeBlock"/>
        <w:shd w:fill="F6EFEA"/>
      </w:pPr>
      <w:r>
        <w:t>- Crear commit si corresponde.</w:t>
      </w:r>
    </w:p>
    <w:p>
      <w:pPr>
        <w:pStyle w:val="CodeBlock"/>
        <w:shd w:fill="F6EFEA"/>
      </w:pPr>
      <w:r>
        <w:t>- No force push.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SI HAY PR POSIBLE</w:t>
      </w:r>
    </w:p>
    <w:p>
      <w:pPr>
        <w:pStyle w:val="CodeBlock"/>
        <w:shd w:fill="F6EFEA"/>
      </w:pPr>
      <w:r>
        <w:t>- Crear PR con descripcion clara.</w:t>
      </w:r>
    </w:p>
    <w:p>
      <w:pPr>
        <w:pStyle w:val="CodeBlock"/>
        <w:shd w:fill="F6EFEA"/>
      </w:pPr>
      <w:r>
        <w:t>- No mergear si requiere review humana.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 FINAL</w:t>
      </w:r>
    </w:p>
    <w:p>
      <w:pPr>
        <w:pStyle w:val="CodeBlock"/>
        <w:shd w:fill="F6EFEA"/>
      </w:pPr>
      <w:r>
        <w:t>Reporte claro, corto y accionable.</w:t>
      </w:r>
    </w:p>
    <w:p>
      <w:r>
        <w:br w:type="page"/>
      </w:r>
    </w:p>
    <w:p>
      <w:pPr>
        <w:pStyle w:val="Heading1"/>
      </w:pPr>
      <w:r>
        <w:t>Prompt 25 - Checklist humano antes de produccion</w:t>
      </w:r>
    </w:p>
    <w:p>
      <w:pPr>
        <w:keepLines w:val="0"/>
      </w:pPr>
      <w:r>
        <w:t>Objetivo: Lista de aprobaciones reales antes de vender con datos/pagos reales.</w:t>
      </w:r>
    </w:p>
    <w:p>
      <w:pPr>
        <w:pStyle w:val="CodeBlock"/>
        <w:shd w:fill="F6EFEA"/>
      </w:pPr>
      <w:r>
        <w:t>Objetivo de este ciclo: verificar que Victoriosa puede pasar de preview a produccion sin riesgos innecesarios.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CHECKLIST HUMANO</w:t>
      </w:r>
    </w:p>
    <w:p>
      <w:pPr>
        <w:pStyle w:val="CodeBlock"/>
        <w:shd w:fill="F6EFEA"/>
      </w:pPr>
      <w:r>
        <w:t>- Confirmar WhatsApp real y probar mensajes desde mobile.</w:t>
      </w:r>
    </w:p>
    <w:p>
      <w:pPr>
        <w:pStyle w:val="CodeBlock"/>
        <w:shd w:fill="F6EFEA"/>
      </w:pPr>
      <w:r>
        <w:t>- Confirmar Instagram/TikTok reales.</w:t>
      </w:r>
    </w:p>
    <w:p>
      <w:pPr>
        <w:pStyle w:val="CodeBlock"/>
        <w:shd w:fill="F6EFEA"/>
      </w:pPr>
      <w:r>
        <w:t>- Cargar NEXT_PUBLIC_SUPABASE_ANON_KEY en .env.local y Vercel.</w:t>
      </w:r>
    </w:p>
    <w:p>
      <w:pPr>
        <w:pStyle w:val="CodeBlock"/>
        <w:shd w:fill="F6EFEA"/>
      </w:pPr>
      <w:r>
        <w:t>- No cargar service_role en frontend.</w:t>
      </w:r>
    </w:p>
    <w:p>
      <w:pPr>
        <w:pStyle w:val="CodeBlock"/>
        <w:shd w:fill="F6EFEA"/>
      </w:pPr>
      <w:r>
        <w:t>- Confirmar RLS con usuarios admin/publico.</w:t>
      </w:r>
    </w:p>
    <w:p>
      <w:pPr>
        <w:pStyle w:val="CodeBlock"/>
        <w:shd w:fill="F6EFEA"/>
      </w:pPr>
      <w:r>
        <w:t>- Confirmar que leads no son publicos.</w:t>
      </w:r>
    </w:p>
    <w:p>
      <w:pPr>
        <w:pStyle w:val="CodeBlock"/>
        <w:shd w:fill="F6EFEA"/>
      </w:pPr>
      <w:r>
        <w:t>- Definir politicas de cambios, devoluciones y tiempos de entrega.</w:t>
      </w:r>
    </w:p>
    <w:p>
      <w:pPr>
        <w:pStyle w:val="CodeBlock"/>
        <w:shd w:fill="F6EFEA"/>
      </w:pPr>
      <w:r>
        <w:t>- Definir direccion, zonas de entrega/retiro y horarios.</w:t>
      </w:r>
    </w:p>
    <w:p>
      <w:pPr>
        <w:pStyle w:val="CodeBlock"/>
        <w:shd w:fill="F6EFEA"/>
      </w:pPr>
      <w:r>
        <w:t>- Validar proveedores.</w:t>
      </w:r>
    </w:p>
    <w:p>
      <w:pPr>
        <w:pStyle w:val="CodeBlock"/>
        <w:shd w:fill="F6EFEA"/>
      </w:pPr>
      <w:r>
        <w:t>- Evitar productos regulados, falsificados o con claims medicos.</w:t>
      </w:r>
    </w:p>
    <w:p>
      <w:pPr>
        <w:pStyle w:val="CodeBlock"/>
        <w:shd w:fill="F6EFEA"/>
      </w:pPr>
      <w:r>
        <w:t>- Validar imagenes con derechos de uso.</w:t>
      </w:r>
    </w:p>
    <w:p>
      <w:pPr>
        <w:pStyle w:val="CodeBlock"/>
        <w:shd w:fill="F6EFEA"/>
      </w:pPr>
      <w:r>
        <w:t>- Mantener pagos live apagados hasta tener ordenes, terminos y soporte.</w:t>
      </w:r>
    </w:p>
    <w:p>
      <w:pPr>
        <w:pStyle w:val="CodeBlock"/>
        <w:shd w:fill="F6EFEA"/>
      </w:pPr>
      <w:r>
        <w:t>- Mantener publicacion automatica desactivada.</w:t>
      </w:r>
    </w:p>
    <w:p>
      <w:pPr>
        <w:pStyle w:val="CodeBlock"/>
        <w:shd w:fill="F6EFEA"/>
      </w:pPr>
      <w:r>
        <w:t>- Probar mobile completo.</w:t>
      </w:r>
    </w:p>
    <w:p>
      <w:pPr>
        <w:pStyle w:val="CodeBlock"/>
        <w:shd w:fill="F6EFEA"/>
      </w:pPr>
      <w:r>
        <w:t>- Revisar textos medicos/esteticos.</w:t>
      </w:r>
    </w:p>
    <w:p>
      <w:pPr>
        <w:pStyle w:val="CodeBlock"/>
        <w:shd w:fill="F6EFEA"/>
      </w:pPr>
      <w:r>
        <w:t>- Revisar SEO y metadata.</w:t>
      </w:r>
    </w:p>
    <w:p>
      <w:pPr>
        <w:pStyle w:val="CodeBlock"/>
        <w:shd w:fill="F6EFEA"/>
      </w:pPr>
      <w:r>
        <w:t>- Confirmar dominio.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DECISION</w:t>
      </w:r>
    </w:p>
    <w:p>
      <w:pPr>
        <w:pStyle w:val="CodeBlock"/>
        <w:shd w:fill="F6EFEA"/>
      </w:pPr>
      <w:r>
        <w:t>Produccion solo puede ser GO si:</w:t>
      </w:r>
    </w:p>
    <w:p>
      <w:pPr>
        <w:pStyle w:val="CodeBlock"/>
        <w:shd w:fill="F6EFEA"/>
      </w:pPr>
      <w:r>
        <w:t>- Auth admin real funciona.</w:t>
      </w:r>
    </w:p>
    <w:p>
      <w:pPr>
        <w:pStyle w:val="CodeBlock"/>
        <w:shd w:fill="F6EFEA"/>
      </w:pPr>
      <w:r>
        <w:t>- RLS esta validado.</w:t>
      </w:r>
    </w:p>
    <w:p>
      <w:pPr>
        <w:pStyle w:val="CodeBlock"/>
        <w:shd w:fill="F6EFEA"/>
      </w:pPr>
      <w:r>
        <w:t>- No hay secretos expuestos.</w:t>
      </w:r>
    </w:p>
    <w:p>
      <w:pPr>
        <w:pStyle w:val="CodeBlock"/>
        <w:shd w:fill="F6EFEA"/>
      </w:pPr>
      <w:r>
        <w:t>- Productos reales estan revisados.</w:t>
      </w:r>
    </w:p>
    <w:p>
      <w:pPr>
        <w:pStyle w:val="CodeBlock"/>
        <w:shd w:fill="F6EFEA"/>
      </w:pPr>
      <w:r>
        <w:t>- Politicas comerciales estan publicadas.</w:t>
      </w:r>
    </w:p>
    <w:p>
      <w:pPr>
        <w:pStyle w:val="CodeBlock"/>
        <w:shd w:fill="F6EFEA"/>
      </w:pPr>
      <w:r>
        <w:t>- WhatsApp responde.</w:t>
      </w:r>
    </w:p>
    <w:p>
      <w:pPr>
        <w:pStyle w:val="CodeBlock"/>
        <w:shd w:fill="F6EFEA"/>
      </w:pPr>
      <w:r>
        <w:t>- No hay pagos live sin aprobacion.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ENTREGABLE</w:t>
      </w:r>
    </w:p>
    <w:p>
      <w:pPr>
        <w:pStyle w:val="CodeBlock"/>
        <w:shd w:fill="F6EFEA"/>
      </w:pPr>
      <w:r>
        <w:t>- Checklist completado.</w:t>
      </w:r>
    </w:p>
    <w:p>
      <w:pPr>
        <w:pStyle w:val="CodeBlock"/>
        <w:shd w:fill="F6EFEA"/>
      </w:pPr>
      <w:r>
        <w:t>- Riesgos restantes.</w:t>
      </w:r>
    </w:p>
    <w:p>
      <w:pPr>
        <w:pStyle w:val="CodeBlock"/>
        <w:shd w:fill="F6EFEA"/>
      </w:pPr>
      <w:r>
        <w:t>- Decision GO/NO-GO.</w:t>
      </w:r>
    </w:p>
    <w:p>
      <w:pPr>
        <w:pStyle w:val="Heading1"/>
      </w:pPr>
      <w:r>
        <w:t>Anexo A - Comandos rapidos</w:t>
      </w:r>
    </w:p>
    <w:p>
      <w:pPr>
        <w:pStyle w:val="Heading2"/>
      </w:pPr>
      <w:r>
        <w:t>Clonar repo en Windows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cd C:\</w:t>
      </w:r>
    </w:p>
    <w:p>
      <w:pPr>
        <w:pStyle w:val="CodeBlock"/>
        <w:shd w:fill="F6EFEA"/>
      </w:pPr>
      <w:r>
        <w:t>git clone git@github.com:trabajosrapidosuy-commits/Victoriosa-marketplace.git C:\Victoriosa</w:t>
      </w:r>
    </w:p>
    <w:p>
      <w:pPr>
        <w:pStyle w:val="CodeBlock"/>
        <w:shd w:fill="F6EFEA"/>
      </w:pPr>
      <w:r>
        <w:t>cd C:\Victoriosa</w:t>
      </w:r>
    </w:p>
    <w:p>
      <w:pPr>
        <w:pStyle w:val="CodeBlock"/>
        <w:shd w:fill="F6EFEA"/>
      </w:pPr>
      <w:r>
        <w:t>git status</w:t>
      </w:r>
    </w:p>
    <w:p>
      <w:pPr>
        <w:pStyle w:val="CodeBlock"/>
        <w:shd w:fill="F6EFEA"/>
      </w:pPr>
      <w:r>
        <w:t>git remote -v</w:t>
      </w:r>
    </w:p>
    <w:p>
      <w:pPr>
        <w:pStyle w:val="Heading2"/>
      </w:pPr>
      <w:r>
        <w:t>Crear rama segura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git fetch --all --prune</w:t>
      </w:r>
    </w:p>
    <w:p>
      <w:pPr>
        <w:pStyle w:val="CodeBlock"/>
        <w:shd w:fill="F6EFEA"/>
      </w:pPr>
      <w:r>
        <w:t>git checkout -b codex/victoriosa-v2-bootstrap-marketplace</w:t>
      </w:r>
    </w:p>
    <w:p>
      <w:pPr>
        <w:pStyle w:val="Heading2"/>
      </w:pPr>
      <w:r>
        <w:t>Supabase CLI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supabase login</w:t>
      </w:r>
    </w:p>
    <w:p>
      <w:pPr>
        <w:pStyle w:val="CodeBlock"/>
        <w:shd w:fill="F6EFEA"/>
      </w:pPr>
      <w:r>
        <w:t>supabase init</w:t>
      </w:r>
    </w:p>
    <w:p>
      <w:pPr>
        <w:pStyle w:val="CodeBlock"/>
        <w:shd w:fill="F6EFEA"/>
      </w:pPr>
      <w:r>
        <w:t>supabase link --project-ref axntbsievqpofpiijxsy</w:t>
      </w:r>
    </w:p>
    <w:p>
      <w:pPr>
        <w:pStyle w:val="Heading2"/>
      </w:pPr>
      <w:r>
        <w:t>Variables publicas iniciales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NEXT_PUBLIC_SITE_URL=http://localhost:3000</w:t>
      </w:r>
    </w:p>
    <w:p>
      <w:pPr>
        <w:pStyle w:val="CodeBlock"/>
        <w:shd w:fill="F6EFEA"/>
      </w:pPr>
      <w:r>
        <w:t>NEXT_PUBLIC_BRAND_NAME=Victoriosa</w:t>
      </w:r>
    </w:p>
    <w:p>
      <w:pPr>
        <w:pStyle w:val="CodeBlock"/>
        <w:shd w:fill="F6EFEA"/>
      </w:pPr>
      <w:r>
        <w:t>NEXT_PUBLIC_SUPABASE_URL=https://axntbsievqpofpiijxsy.supabase.co</w:t>
      </w:r>
    </w:p>
    <w:p>
      <w:pPr>
        <w:pStyle w:val="CodeBlock"/>
        <w:shd w:fill="F6EFEA"/>
      </w:pPr>
      <w:r>
        <w:t>NEXT_PUBLIC_SUPABASE_ANON_KEY=sb_publishable_TEAA561ywiJLxKRifn9LnA_DPw0dP55</w:t>
      </w:r>
    </w:p>
    <w:p>
      <w:pPr>
        <w:pStyle w:val="CodeBlock"/>
        <w:shd w:fill="F6EFEA"/>
      </w:pPr>
      <w:r>
        <w:t>NEXT_PUBLIC_WHATSAPP_NUMBER=+598XXXXXXXX</w:t>
      </w:r>
    </w:p>
    <w:p>
      <w:pPr>
        <w:pStyle w:val="CodeBlock"/>
        <w:shd w:fill="F6EFEA"/>
      </w:pPr>
      <w:r>
        <w:t>NEXT_PUBLIC_INSTAGRAM_URL=https://instagram.com/replace_me</w:t>
      </w:r>
    </w:p>
    <w:p>
      <w:pPr>
        <w:pStyle w:val="CodeBlock"/>
        <w:shd w:fill="F6EFEA"/>
      </w:pPr>
      <w:r>
        <w:t>NEXT_PUBLIC_TIKTOK_URL=https://tiktok.com/@replace_me</w:t>
      </w:r>
    </w:p>
    <w:p>
      <w:pPr>
        <w:pStyle w:val="CodeBlock"/>
        <w:shd w:fill="F6EFEA"/>
      </w:pPr>
      <w:r>
        <w:t>ADMIN_DEMO_MODE=true</w:t>
      </w:r>
    </w:p>
    <w:p>
      <w:pPr>
        <w:pStyle w:val="CodeBlock"/>
        <w:shd w:fill="F6EFEA"/>
      </w:pPr>
      <w:r>
        <w:t>DEFAULT_MARGIN_PERCENT=70</w:t>
      </w:r>
    </w:p>
    <w:p>
      <w:pPr>
        <w:pStyle w:val="CodeBlock"/>
        <w:shd w:fill="F6EFEA"/>
      </w:pPr>
      <w:r>
        <w:t>DEFAULT_CURRENCY=UYU</w:t>
      </w:r>
    </w:p>
    <w:p>
      <w:pPr>
        <w:pStyle w:val="CodeBlock"/>
        <w:shd w:fill="F6EFEA"/>
      </w:pPr>
      <w:r>
        <w:t>DEFAULT_COUNTRY=UY</w:t>
      </w:r>
    </w:p>
    <w:p>
      <w:pPr>
        <w:pStyle w:val="Heading2"/>
      </w:pPr>
      <w:r>
        <w:t>Checks</w:t>
      </w:r>
    </w:p>
    <w:p>
      <w:pPr>
        <w:pStyle w:val="CodeBlock"/>
        <w:shd w:fill="F6EFEA"/>
      </w:pPr>
      <w:r>
        <w:t xml:space="preserve"> </w:t>
      </w:r>
    </w:p>
    <w:p>
      <w:pPr>
        <w:pStyle w:val="CodeBlock"/>
        <w:shd w:fill="F6EFEA"/>
      </w:pPr>
      <w:r>
        <w:t>npm run lint</w:t>
      </w:r>
    </w:p>
    <w:p>
      <w:pPr>
        <w:pStyle w:val="CodeBlock"/>
        <w:shd w:fill="F6EFEA"/>
      </w:pPr>
      <w:r>
        <w:t>npm run build</w:t>
      </w:r>
    </w:p>
    <w:p>
      <w:pPr>
        <w:pStyle w:val="CodeBlock"/>
        <w:shd w:fill="F6EFEA"/>
      </w:pPr>
      <w:r>
        <w:t>npm test</w:t>
      </w:r>
    </w:p>
    <w:p>
      <w:pPr>
        <w:pStyle w:val="CodeBlock"/>
        <w:shd w:fill="F6EFEA"/>
      </w:pPr>
      <w:r>
        <w:t>npm run typecheck</w:t>
      </w:r>
    </w:p>
    <w:p>
      <w:pPr>
        <w:pStyle w:val="Heading1"/>
      </w:pPr>
      <w:r>
        <w:t>Anexo B - Criterios de aceptacion del MVP</w:t>
      </w:r>
    </w:p>
    <w:p>
      <w:pPr>
        <w:pStyle w:val="ListBullet"/>
        <w:spacing w:after="40"/>
      </w:pPr>
      <w:r>
        <w:t>Home publica con CTAs a productos, evaluacion y WhatsApp.</w:t>
      </w:r>
    </w:p>
    <w:p>
      <w:pPr>
        <w:pStyle w:val="ListBullet"/>
        <w:spacing w:after="40"/>
      </w:pPr>
      <w:r>
        <w:t>Catalogo con productos mock o reales revisados.</w:t>
      </w:r>
    </w:p>
    <w:p>
      <w:pPr>
        <w:pStyle w:val="ListBullet"/>
        <w:spacing w:after="40"/>
      </w:pPr>
      <w:r>
        <w:t>Detalle de producto con disponibilidad y consulta WhatsApp.</w:t>
      </w:r>
    </w:p>
    <w:p>
      <w:pPr>
        <w:pStyle w:val="ListBullet"/>
        <w:spacing w:after="40"/>
      </w:pPr>
      <w:r>
        <w:t>Servicios esteticos responsables sin claims medicos peligrosos.</w:t>
      </w:r>
    </w:p>
    <w:p>
      <w:pPr>
        <w:pStyle w:val="ListBullet"/>
        <w:spacing w:after="40"/>
      </w:pPr>
      <w:r>
        <w:t>Evaluacion online orientativa con aviso claro.</w:t>
      </w:r>
    </w:p>
    <w:p>
      <w:pPr>
        <w:pStyle w:val="ListBullet"/>
        <w:spacing w:after="40"/>
      </w:pPr>
      <w:r>
        <w:t>Carrito de consulta que genera mensaje WhatsApp.</w:t>
      </w:r>
    </w:p>
    <w:p>
      <w:pPr>
        <w:pStyle w:val="ListBullet"/>
        <w:spacing w:after="40"/>
      </w:pPr>
      <w:r>
        <w:t>Admin demo o real para productos, importaciones y leads.</w:t>
      </w:r>
    </w:p>
    <w:p>
      <w:pPr>
        <w:pStyle w:val="ListBullet"/>
        <w:spacing w:after="40"/>
      </w:pPr>
      <w:r>
        <w:t>Importador CSV/JSON que crea drafts/review.</w:t>
      </w:r>
    </w:p>
    <w:p>
      <w:pPr>
        <w:pStyle w:val="ListBullet"/>
        <w:spacing w:after="40"/>
      </w:pPr>
      <w:r>
        <w:t>Pricing y scoring con margen y riesgo.</w:t>
      </w:r>
    </w:p>
    <w:p>
      <w:pPr>
        <w:pStyle w:val="ListBullet"/>
        <w:spacing w:after="40"/>
      </w:pPr>
      <w:r>
        <w:t>Supabase documentado y RLS planificado o aplicado.</w:t>
      </w:r>
    </w:p>
    <w:p>
      <w:pPr>
        <w:pStyle w:val="ListBullet"/>
        <w:spacing w:after="40"/>
      </w:pPr>
      <w:r>
        <w:t>Build y lint en verde.</w:t>
      </w:r>
    </w:p>
    <w:p>
      <w:pPr>
        <w:pStyle w:val="ListBullet"/>
        <w:spacing w:after="40"/>
      </w:pPr>
      <w:r>
        <w:t>Preview Vercel listo para revision.</w:t>
      </w:r>
    </w:p>
    <w:p>
      <w:pPr>
        <w:pStyle w:val="ListBullet"/>
        <w:spacing w:after="40"/>
      </w:pPr>
      <w:r>
        <w:t>Produccion NO-GO hasta Auth admin, RLS, politicas y revision humana.</w:t>
      </w:r>
    </w:p>
    <w:p>
      <w:pPr>
        <w:pStyle w:val="Heading1"/>
      </w:pPr>
      <w:r>
        <w:t>Cierre</w:t>
      </w:r>
    </w:p>
    <w:p>
      <w:pPr>
        <w:keepLines w:val="0"/>
      </w:pPr>
      <w:r>
        <w:t>Este documento reemplaza la version anterior para el nuevo repositorio, nuevo Supabase y nueva carpeta Windows. El objetivo no es solo crear una web bonita: es dejar una plataforma de venta realista, segura, operable y preparada para crecer con Sofia Victoria como marca Victoriosa.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F69"/>
        <w:sz w:val="16"/>
      </w:rPr>
      <w:t>Victoriosa v2 - Prompts maestros para Sofia Victoria - Uso interno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B24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A5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A5A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B24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